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6"/>
          <w:szCs w:val="26"/>
          <w:rtl w:val="0"/>
        </w:rPr>
        <w:t>Name: Sayyad Faizan</w:t>
      </w:r>
      <w:r w:rsidDel="00000000" w:rsidR="00000000" w:rsidRPr="00000000">
        <w:rPr>
          <w:rFonts w:ascii="Times New Roman" w:cs="Times New Roman" w:eastAsia="Times New Roman" w:hAnsi="Times New Roman"/>
          <w:b w:val="1"/>
          <w:bCs w:val="1"/>
          <w:sz w:val="26"/>
          <w:szCs w:val="26"/>
          <w:rtl w:val="0"/>
        </w:rPr>
      </w:r>
      <w:r w:rsidDel="00000000" w:rsidR="00000000" w:rsidRPr="00000000">
        <w:rPr>
          <w:b w:val="1"/>
          <w:bCs w:val="1"/>
          <w:sz w:val="26"/>
          <w:szCs w:val="26"/>
          <w:rtl w:val="0"/>
        </w:rPr>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b w:val="1"/>
          <w:bCs w:val="1"/>
          <w:sz w:val="24"/>
          <w:szCs w:val="24"/>
          <w:rtl w:val="0"/>
        </w:rPr>
        <w:t>Roll No.:25DCO11</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bCs w:val="1"/>
          <w:sz w:val="26"/>
          <w:szCs w:val="26"/>
          <w:rtl w:val="0"/>
        </w:rPr>
        <w:t xml:space="preserve">Experiment No.9</w:t>
      </w: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0"/>
          <w:bCs w:val="0"/>
          <w:sz w:val="24"/>
          <w:szCs w:val="24"/>
          <w:rtl w:val="0"/>
        </w:rPr>
        <w:t xml:space="preserve">To understand and implement routing and navigation in React JS using React Router, and create a multi-page-style Single Page Application (SPA) without performing full browser page reloads.</w:t>
      </w:r>
      <w:r w:rsidDel="00000000" w:rsidR="00000000" w:rsidRPr="00000000">
        <w:rPr>
          <w:rtl w:val="0"/>
        </w:rPr>
      </w:r>
    </w:p>
    <w:p w:rsidR="00000000" w:rsidDel="00000000" w:rsidP="00000000" w:rsidRDefault="00000000" w:rsidRPr="00000000" w14:paraId="00000006">
      <w:pPr>
        <w:pStyle w:val="Heading3"/>
        <w:rPr/>
      </w:pPr>
      <w:r w:rsidDel="00000000" w:rsidR="00000000" w:rsidRPr="00000000">
        <w:rPr>
          <w:color w:val="334155"/>
          <w:rtl w:val="0"/>
        </w:rPr>
        <w:t xml:space="preserve">Objectives</w:t>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0"/>
          <w:bCs w:val="0"/>
          <w:sz w:val="24"/>
          <w:szCs w:val="24"/>
          <w:rtl w:val="0"/>
        </w:rPr>
        <w:t xml:space="preserve">1. Understand routing in React applications.</w:t>
      </w: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0"/>
          <w:bCs w:val="0"/>
          <w:sz w:val="24"/>
          <w:szCs w:val="24"/>
          <w:rtl w:val="0"/>
        </w:rPr>
        <w:t xml:space="preserve">2. Install and configure React Router.</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sz w:val="24"/>
          <w:szCs w:val="24"/>
          <w:rtl w:val="0"/>
        </w:rPr>
        <w:t xml:space="preserve">3. Create multiple routes.</w:t>
      </w: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0"/>
          <w:bCs w:val="0"/>
          <w:sz w:val="24"/>
          <w:szCs w:val="24"/>
          <w:rtl w:val="0"/>
        </w:rPr>
        <w:t xml:space="preserve">4. Navigate between components using links.</w:t>
      </w: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0"/>
          <w:bCs w:val="0"/>
          <w:sz w:val="24"/>
          <w:szCs w:val="24"/>
          <w:rtl w:val="0"/>
        </w:rPr>
        <w:t xml:space="preserve">5. Use BrowserRouter, Routes, and Route.</w:t>
      </w: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sz w:val="24"/>
          <w:szCs w:val="24"/>
          <w:rtl w:val="0"/>
        </w:rPr>
        <w:t xml:space="preserve">6. Use Link and NavLink.</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0"/>
          <w:bCs w:val="0"/>
          <w:sz w:val="24"/>
          <w:szCs w:val="24"/>
          <w:rtl w:val="0"/>
        </w:rPr>
        <w:t xml:space="preserve">7. Create nested routes.</w:t>
      </w: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sz w:val="24"/>
          <w:szCs w:val="24"/>
          <w:rtl w:val="0"/>
        </w:rPr>
        <w:t xml:space="preserve">8. Create dynamic routes using URL parameters.</w:t>
      </w: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sz w:val="24"/>
          <w:szCs w:val="24"/>
          <w:rtl w:val="0"/>
        </w:rPr>
        <w:t xml:space="preserve">9. Navigate programmatically using useNavigate.</w:t>
      </w: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bCs w:val="0"/>
          <w:sz w:val="24"/>
          <w:szCs w:val="24"/>
          <w:rtl w:val="0"/>
        </w:rPr>
        <w:t xml:space="preserve">10. Handle a 404 / invalid route.</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sz w:val="24"/>
          <w:szCs w:val="24"/>
          <w:rtl w:val="0"/>
        </w:rPr>
        <w:t xml:space="preserve">11. Pass route parameters to components.</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0"/>
          <w:bCs w:val="0"/>
          <w:sz w:val="24"/>
          <w:szCs w:val="24"/>
          <w:rtl w:val="0"/>
        </w:rPr>
        <w:t xml:space="preserve">12. Build a basic multi-page-style React application.</w:t>
      </w:r>
      <w:r w:rsidDel="00000000" w:rsidR="00000000" w:rsidRPr="00000000">
        <w:rPr>
          <w:rtl w:val="0"/>
        </w:rPr>
      </w:r>
    </w:p>
    <w:p w:rsidR="00000000" w:rsidDel="00000000" w:rsidP="00000000" w:rsidRDefault="00000000" w:rsidRPr="00000000" w14:paraId="00000013">
      <w:pPr>
        <w:pStyle w:val="Heading3"/>
        <w:rPr/>
      </w:pPr>
      <w:r w:rsidDel="00000000" w:rsidR="00000000" w:rsidRPr="00000000">
        <w:rPr>
          <w:color w:val="334155"/>
          <w:rtl w:val="0"/>
        </w:rPr>
        <w:t xml:space="preserve">Prerequisites</w:t>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0"/>
          <w:bCs w:val="0"/>
          <w:sz w:val="24"/>
          <w:szCs w:val="24"/>
          <w:rtl w:val="0"/>
        </w:rPr>
        <w:t xml:space="preserve">• HTML</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sz w:val="24"/>
          <w:szCs w:val="24"/>
          <w:rtl w:val="0"/>
        </w:rPr>
        <w:t xml:space="preserve">• CSS</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sz w:val="24"/>
          <w:szCs w:val="24"/>
          <w:rtl w:val="0"/>
        </w:rPr>
        <w:t xml:space="preserve">• JavaScript</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sz w:val="24"/>
          <w:szCs w:val="24"/>
          <w:rtl w:val="0"/>
        </w:rPr>
        <w:t xml:space="preserve">• React components</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sz w:val="24"/>
          <w:szCs w:val="24"/>
          <w:rtl w:val="0"/>
        </w:rPr>
        <w:t xml:space="preserve">• JSX</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sz w:val="24"/>
          <w:szCs w:val="24"/>
          <w:rtl w:val="0"/>
        </w:rPr>
        <w:t xml:space="preserve">• useState</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sz w:val="24"/>
          <w:szCs w:val="24"/>
          <w:rtl w:val="0"/>
        </w:rPr>
        <w:t xml:space="preserve">• Event handling</w:t>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sz w:val="24"/>
          <w:szCs w:val="24"/>
          <w:rtl w:val="0"/>
        </w:rPr>
        <w:t xml:space="preserve">• Basic npm commands</w:t>
      </w: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color w:val="334155"/>
          <w:rtl w:val="0"/>
        </w:rPr>
        <w:t xml:space="preserve">What is React Router?</w:t>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sz w:val="24"/>
          <w:szCs w:val="24"/>
          <w:rtl w:val="0"/>
        </w:rPr>
        <w:t xml:space="preserve">React Router is a routing library for React applications. It allows developers to associate URL paths with React components. It is used to create a multi-page-style Single Page Application (SPA), where the URL and displayed component can change without a complete browser page reload.</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sz w:val="24"/>
          <w:szCs w:val="24"/>
          <w:rtl w:val="0"/>
        </w:rPr>
        <w:t xml:space="preserve">For example:</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sz w:val="24"/>
          <w:szCs w:val="24"/>
          <w:rtl w:val="0"/>
        </w:rPr>
        <w:t xml:space="preserve">/           Home</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sz w:val="24"/>
          <w:szCs w:val="24"/>
          <w:rtl w:val="0"/>
        </w:rPr>
        <w:t xml:space="preserve">/about      About</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sz w:val="24"/>
          <w:szCs w:val="24"/>
          <w:rtl w:val="0"/>
        </w:rPr>
        <w:t xml:space="preserve">/students   Students</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sz w:val="24"/>
          <w:szCs w:val="24"/>
          <w:rtl w:val="0"/>
        </w:rPr>
        <w:t xml:space="preserve">/contact    Contact</w:t>
      </w: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sz w:val="24"/>
          <w:szCs w:val="24"/>
          <w:rtl w:val="0"/>
        </w:rPr>
        <w:t xml:space="preserve">When the user visits http://localhost:5173/about, React Router renders the About component.</w:t>
      </w: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color w:val="334155"/>
          <w:rtl w:val="0"/>
        </w:rPr>
        <w:t xml:space="preserve">Important React Router Concepts</w:t>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sz w:val="24"/>
          <w:szCs w:val="24"/>
          <w:rtl w:val="0"/>
        </w:rPr>
        <w:t xml:space="preserve">• BrowserRouter</w:t>
      </w: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sz w:val="24"/>
          <w:szCs w:val="24"/>
          <w:rtl w:val="0"/>
        </w:rPr>
        <w:t xml:space="preserve">• Routes</w:t>
      </w: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sz w:val="24"/>
          <w:szCs w:val="24"/>
          <w:rtl w:val="0"/>
        </w:rPr>
        <w:t xml:space="preserve">• Route</w:t>
      </w: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sz w:val="24"/>
          <w:szCs w:val="24"/>
          <w:rtl w:val="0"/>
        </w:rPr>
        <w:t xml:space="preserve">• Link</w:t>
      </w: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24"/>
          <w:szCs w:val="24"/>
          <w:rtl w:val="0"/>
        </w:rPr>
        <w:t xml:space="preserve">• NavLink</w:t>
      </w: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sz w:val="24"/>
          <w:szCs w:val="24"/>
          <w:rtl w:val="0"/>
        </w:rPr>
        <w:t xml:space="preserve">• useNavigate</w:t>
      </w: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sz w:val="24"/>
          <w:szCs w:val="24"/>
          <w:rtl w:val="0"/>
        </w:rPr>
        <w:t xml:space="preserve">• useParams</w:t>
      </w: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sz w:val="24"/>
          <w:szCs w:val="24"/>
          <w:rtl w:val="0"/>
        </w:rPr>
        <w:t xml:space="preserve">• Outlet</w:t>
      </w: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color w:val="334155"/>
          <w:rtl w:val="0"/>
        </w:rPr>
        <w:t xml:space="preserve">Install React Router</w:t>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4"/>
          <w:szCs w:val="24"/>
          <w:rtl w:val="0"/>
        </w:rPr>
        <w:t xml:space="preserve">Install react-router-dom using command</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urier New" w:cs="Courier New" w:eastAsia="Courier New" w:hAnsi="Courier New"/>
          <w:sz w:val="19"/>
          <w:szCs w:val="19"/>
          <w:rtl w:val="0"/>
        </w:rPr>
        <w:t xml:space="preserve">npm install react-router-dom</w:t>
      </w:r>
      <w:r w:rsidDel="00000000" w:rsidR="00000000" w:rsidRPr="00000000">
        <w:rPr>
          <w:rtl w:val="0"/>
        </w:rPr>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sz w:val="24"/>
          <w:szCs w:val="24"/>
          <w:rtl w:val="0"/>
        </w:rPr>
        <w:t xml:space="preserve">If dependency resolution requires it, the force option can be used:</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urier New" w:cs="Courier New" w:eastAsia="Courier New" w:hAnsi="Courier New"/>
          <w:sz w:val="19"/>
          <w:szCs w:val="19"/>
          <w:rtl w:val="0"/>
        </w:rPr>
        <w:t xml:space="preserve">npm install react-router-dom --force</w:t>
      </w: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24"/>
          <w:szCs w:val="24"/>
          <w:rtl w:val="0"/>
        </w:rPr>
        <w:t xml:space="preserve">Bootstrap can be imported in the project for styling:</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urier New" w:cs="Courier New" w:eastAsia="Courier New" w:hAnsi="Courier New"/>
          <w:sz w:val="19"/>
          <w:szCs w:val="19"/>
          <w:rtl w:val="0"/>
        </w:rPr>
        <w:t xml:space="preserve">import '/node_modules/bootstrap/dist/css/bootstrap.min.css'</w:t>
      </w: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color w:val="334155"/>
          <w:rtl w:val="0"/>
        </w:rPr>
        <w:t xml:space="preserve">Menu.js</w:t>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4"/>
          <w:szCs w:val="24"/>
          <w:rtl w:val="0"/>
        </w:rPr>
        <w:t xml:space="preserve">Use the Bootstrap navbar and replace internal &lt;a&gt; tags with React Router &lt;Link&gt; tags. Replace href with to and import Link from react-router-dom.</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urier New" w:cs="Courier New" w:eastAsia="Courier New" w:hAnsi="Courier New"/>
          <w:sz w:val="19"/>
          <w:szCs w:val="19"/>
          <w:rtl w:val="0"/>
        </w:rPr>
        <w:t xml:space="preserve">import React from "react";</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urier New" w:cs="Courier New" w:eastAsia="Courier New" w:hAnsi="Courier New"/>
          <w:sz w:val="19"/>
          <w:szCs w:val="19"/>
          <w:rtl w:val="0"/>
        </w:rPr>
        <w:t xml:space="preserve">import { Link } from "react-router-dom";</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urier New" w:cs="Courier New" w:eastAsia="Courier New" w:hAnsi="Courier New"/>
          <w:sz w:val="19"/>
          <w:szCs w:val="19"/>
          <w:rtl w:val="0"/>
        </w:rPr>
        <w:t xml:space="preserve">export default function Menu() {</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urier New" w:cs="Courier New" w:eastAsia="Courier New" w:hAnsi="Courier New"/>
          <w:sz w:val="19"/>
          <w:szCs w:val="19"/>
          <w:rtl w:val="0"/>
        </w:rPr>
        <w:t xml:space="preserve">  return (</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urier New" w:cs="Courier New" w:eastAsia="Courier New" w:hAnsi="Courier New"/>
          <w:sz w:val="19"/>
          <w:szCs w:val="19"/>
          <w:rtl w:val="0"/>
        </w:rPr>
        <w:t xml:space="preserve">      &lt;nav className="navbar navbar-expand-lg bg-dark"&gt;</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urier New" w:cs="Courier New" w:eastAsia="Courier New" w:hAnsi="Courier New"/>
          <w:sz w:val="19"/>
          <w:szCs w:val="19"/>
          <w:rtl w:val="0"/>
        </w:rPr>
        <w:t xml:space="preserve">        &lt;div className="container-fluid"&gt;</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urier New" w:cs="Courier New" w:eastAsia="Courier New" w:hAnsi="Courier New"/>
          <w:sz w:val="19"/>
          <w:szCs w:val="19"/>
          <w:rtl w:val="0"/>
        </w:rPr>
        <w:t xml:space="preserve">          &lt;Link className="navbar-brand text-warning" to="/"&gt;</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urier New" w:cs="Courier New" w:eastAsia="Courier New" w:hAnsi="Courier New"/>
          <w:sz w:val="19"/>
          <w:szCs w:val="19"/>
          <w:rtl w:val="0"/>
        </w:rPr>
        <w:t xml:space="preserve">            AIKTC</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urier New" w:cs="Courier New" w:eastAsia="Courier New" w:hAnsi="Courier New"/>
          <w:sz w:val="19"/>
          <w:szCs w:val="19"/>
          <w:rtl w:val="0"/>
        </w:rPr>
        <w:t xml:space="preserve">          &lt;/Link&gt;</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urier New" w:cs="Courier New" w:eastAsia="Courier New" w:hAnsi="Courier New"/>
          <w:sz w:val="19"/>
          <w:szCs w:val="19"/>
          <w:rtl w:val="0"/>
        </w:rPr>
        <w:t xml:space="preserve">          &lt;button</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ourier New" w:cs="Courier New" w:eastAsia="Courier New" w:hAnsi="Courier New"/>
          <w:sz w:val="19"/>
          <w:szCs w:val="19"/>
          <w:rtl w:val="0"/>
        </w:rPr>
        <w:t xml:space="preserve">            className="navbar-toggler"</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urier New" w:cs="Courier New" w:eastAsia="Courier New" w:hAnsi="Courier New"/>
          <w:sz w:val="19"/>
          <w:szCs w:val="19"/>
          <w:rtl w:val="0"/>
        </w:rPr>
        <w:t xml:space="preserve">            type="button"</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urier New" w:cs="Courier New" w:eastAsia="Courier New" w:hAnsi="Courier New"/>
          <w:sz w:val="19"/>
          <w:szCs w:val="19"/>
          <w:rtl w:val="0"/>
        </w:rPr>
        <w:t xml:space="preserve">            data-bs-toggle="collapse"</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urier New" w:cs="Courier New" w:eastAsia="Courier New" w:hAnsi="Courier New"/>
          <w:sz w:val="19"/>
          <w:szCs w:val="19"/>
          <w:rtl w:val="0"/>
        </w:rPr>
        <w:t xml:space="preserve">            data-bs-target="#navbarNavAltMarkup"</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urier New" w:cs="Courier New" w:eastAsia="Courier New" w:hAnsi="Courier New"/>
          <w:sz w:val="19"/>
          <w:szCs w:val="19"/>
          <w:rtl w:val="0"/>
        </w:rPr>
        <w:t xml:space="preserve">            aria-controls="navbarNavAltMarkup"</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sz w:val="19"/>
          <w:szCs w:val="19"/>
          <w:rtl w:val="0"/>
        </w:rPr>
        <w:t xml:space="preserve">            aria-expanded="false"</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sz w:val="19"/>
          <w:szCs w:val="19"/>
          <w:rtl w:val="0"/>
        </w:rPr>
        <w:t xml:space="preserve">            aria-label="Toggle navigation"</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sz w:val="19"/>
          <w:szCs w:val="19"/>
          <w:rtl w:val="0"/>
        </w:rPr>
        <w:t xml:space="preserve">          &gt;</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sz w:val="19"/>
          <w:szCs w:val="19"/>
          <w:rtl w:val="0"/>
        </w:rPr>
        <w:t xml:space="preserve">            &lt;span className="navbar-toggler-icon"&gt;&lt;/span&gt;</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sz w:val="19"/>
          <w:szCs w:val="19"/>
          <w:rtl w:val="0"/>
        </w:rPr>
        <w:t xml:space="preserve">          &lt;/button&gt;</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sz w:val="19"/>
          <w:szCs w:val="19"/>
          <w:rtl w:val="0"/>
        </w:rPr>
        <w:t xml:space="preserve">          &lt;div className="collapse navbar-collapse" id="navbarNavAltMarkup"&gt;</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sz w:val="19"/>
          <w:szCs w:val="19"/>
          <w:rtl w:val="0"/>
        </w:rPr>
        <w:t xml:space="preserve">            &lt;div className="navbar-nav"&gt;</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sz w:val="19"/>
          <w:szCs w:val="19"/>
          <w:rtl w:val="0"/>
        </w:rPr>
        <w:t xml:space="preserve">              &lt;Link className="nav-link text-warning" to="/welcome"&gt;</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sz w:val="19"/>
          <w:szCs w:val="19"/>
          <w:rtl w:val="0"/>
        </w:rPr>
        <w:t xml:space="preserve">                Welcome</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sz w:val="19"/>
          <w:szCs w:val="19"/>
          <w:rtl w:val="0"/>
        </w:rPr>
        <w:t xml:space="preserve">              &lt;/Link&gt;</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sz w:val="19"/>
          <w:szCs w:val="19"/>
          <w:rtl w:val="0"/>
        </w:rPr>
        <w:t xml:space="preserve">              &lt;Link className="nav-link text-warning" to="/about"&gt;</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sz w:val="19"/>
          <w:szCs w:val="19"/>
          <w:rtl w:val="0"/>
        </w:rPr>
        <w:t xml:space="preserve">                About</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sz w:val="19"/>
          <w:szCs w:val="19"/>
          <w:rtl w:val="0"/>
        </w:rPr>
        <w:t xml:space="preserve">              &lt;/Link&gt;</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sz w:val="19"/>
          <w:szCs w:val="19"/>
          <w:rtl w:val="0"/>
        </w:rPr>
        <w:t xml:space="preserve">      &lt;/nav&gt;</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color w:val="334155"/>
          <w:rtl w:val="0"/>
        </w:rPr>
        <w:t xml:space="preserve">Welcome.js</w:t>
      </w:r>
    </w:p>
    <w:p w:rsidR="00000000" w:rsidDel="00000000" w:rsidP="00000000" w:rsidRDefault="00000000" w:rsidRPr="00000000" w14:paraId="0000005E">
      <w:pPr>
        <w:spacing w:after="0" w:lineRule="auto"/>
        <w:rPr/>
      </w:pPr>
      <w:r w:rsidDel="00000000" w:rsidR="00000000" w:rsidRPr="00000000">
        <w:rPr>
          <w:rFonts w:ascii="Courier New" w:cs="Courier New" w:eastAsia="Courier New" w:hAnsi="Courier New"/>
          <w:sz w:val="19"/>
          <w:szCs w:val="19"/>
          <w:rtl w:val="0"/>
        </w:rPr>
        <w:t xml:space="preserve">import React from "react";</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urier New" w:cs="Courier New" w:eastAsia="Courier New" w:hAnsi="Courier New"/>
          <w:sz w:val="19"/>
          <w:szCs w:val="19"/>
          <w:rtl w:val="0"/>
        </w:rPr>
        <w:t xml:space="preserve">export default function Welcome() {</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urier New" w:cs="Courier New" w:eastAsia="Courier New" w:hAnsi="Courier New"/>
          <w:sz w:val="19"/>
          <w:szCs w:val="19"/>
          <w:rtl w:val="0"/>
        </w:rPr>
        <w:t xml:space="preserve">  return (</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urier New" w:cs="Courier New" w:eastAsia="Courier New" w:hAnsi="Courier New"/>
          <w:sz w:val="19"/>
          <w:szCs w:val="19"/>
          <w:rtl w:val="0"/>
        </w:rPr>
        <w:t xml:space="preserve">    &lt;div className="container mt-4"&gt;</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urier New" w:cs="Courier New" w:eastAsia="Courier New" w:hAnsi="Courier New"/>
          <w:sz w:val="19"/>
          <w:szCs w:val="19"/>
          <w:rtl w:val="0"/>
        </w:rPr>
        <w:t xml:space="preserve">      &lt;div className="row"&gt;</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urier New" w:cs="Courier New" w:eastAsia="Courier New" w:hAnsi="Courier New"/>
          <w:sz w:val="19"/>
          <w:szCs w:val="19"/>
          <w:rtl w:val="0"/>
        </w:rPr>
        <w:t xml:space="preserve">        &lt;div className="col-md-12"&gt;</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urier New" w:cs="Courier New" w:eastAsia="Courier New" w:hAnsi="Courier New"/>
          <w:sz w:val="19"/>
          <w:szCs w:val="19"/>
          <w:rtl w:val="0"/>
        </w:rPr>
        <w:t xml:space="preserve">          &lt;h1&gt;Welcome Page&lt;/h1&gt;</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urier New" w:cs="Courier New" w:eastAsia="Courier New" w:hAnsi="Courier New"/>
          <w:sz w:val="19"/>
          <w:szCs w:val="19"/>
          <w:rtl w:val="0"/>
        </w:rPr>
        <w:t xml:space="preserve">          &lt;p&gt;</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urier New" w:cs="Courier New" w:eastAsia="Courier New" w:hAnsi="Courier New"/>
          <w:sz w:val="19"/>
          <w:szCs w:val="19"/>
          <w:rtl w:val="0"/>
        </w:rPr>
        <w:t xml:space="preserve">            Lorem Ipsum is simply dummy text of the printing and typesetting</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urier New" w:cs="Courier New" w:eastAsia="Courier New" w:hAnsi="Courier New"/>
          <w:sz w:val="19"/>
          <w:szCs w:val="19"/>
          <w:rtl w:val="0"/>
        </w:rPr>
        <w:t xml:space="preserve">            industry. It is used as placeholder content in web pages.</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urier New" w:cs="Courier New" w:eastAsia="Courier New" w:hAnsi="Courier New"/>
          <w:sz w:val="19"/>
          <w:szCs w:val="19"/>
          <w:rtl w:val="0"/>
        </w:rPr>
        <w:t xml:space="preserve">          &lt;/p&gt;</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color w:val="334155"/>
          <w:rtl w:val="0"/>
        </w:rPr>
        <w:t xml:space="preserve">About.js</w:t>
      </w:r>
    </w:p>
    <w:p w:rsidR="00000000" w:rsidDel="00000000" w:rsidP="00000000" w:rsidRDefault="00000000" w:rsidRPr="00000000" w14:paraId="00000070">
      <w:pPr>
        <w:spacing w:after="0" w:lineRule="auto"/>
        <w:rPr/>
      </w:pPr>
      <w:r w:rsidDel="00000000" w:rsidR="00000000" w:rsidRPr="00000000">
        <w:rPr>
          <w:rFonts w:ascii="Courier New" w:cs="Courier New" w:eastAsia="Courier New" w:hAnsi="Courier New"/>
          <w:sz w:val="19"/>
          <w:szCs w:val="19"/>
          <w:rtl w:val="0"/>
        </w:rPr>
        <w:t xml:space="preserve">import React from "react";</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urier New" w:cs="Courier New" w:eastAsia="Courier New" w:hAnsi="Courier New"/>
          <w:sz w:val="19"/>
          <w:szCs w:val="19"/>
          <w:rtl w:val="0"/>
        </w:rPr>
        <w:t xml:space="preserve">export default function About() {</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urier New" w:cs="Courier New" w:eastAsia="Courier New" w:hAnsi="Courier New"/>
          <w:sz w:val="19"/>
          <w:szCs w:val="19"/>
          <w:rtl w:val="0"/>
        </w:rPr>
        <w:t xml:space="preserve">  return (</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urier New" w:cs="Courier New" w:eastAsia="Courier New" w:hAnsi="Courier New"/>
          <w:sz w:val="19"/>
          <w:szCs w:val="19"/>
          <w:rtl w:val="0"/>
        </w:rPr>
        <w:t xml:space="preserve">    &lt;div className="container mt-4"&gt;</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urier New" w:cs="Courier New" w:eastAsia="Courier New" w:hAnsi="Courier New"/>
          <w:sz w:val="19"/>
          <w:szCs w:val="19"/>
          <w:rtl w:val="0"/>
        </w:rPr>
        <w:t xml:space="preserve">      &lt;h1&gt;About Page&lt;/h1&gt;</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urier New" w:cs="Courier New" w:eastAsia="Courier New" w:hAnsi="Courier New"/>
          <w:sz w:val="19"/>
          <w:szCs w:val="19"/>
          <w:rtl w:val="0"/>
        </w:rPr>
        <w:t xml:space="preserve">      &lt;p&gt;This page is displayed using React Router.&lt;/p&gt;</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color w:val="334155"/>
          <w:rtl w:val="0"/>
        </w:rPr>
        <w:t xml:space="preserve">App.js</w:t>
      </w:r>
    </w:p>
    <w:p w:rsidR="00000000" w:rsidDel="00000000" w:rsidP="00000000" w:rsidRDefault="00000000" w:rsidRPr="00000000" w14:paraId="0000007B">
      <w:pPr>
        <w:spacing w:after="0" w:lineRule="auto"/>
        <w:rPr/>
      </w:pPr>
      <w:r w:rsidDel="00000000" w:rsidR="00000000" w:rsidRPr="00000000">
        <w:rPr>
          <w:rFonts w:ascii="Courier New" w:cs="Courier New" w:eastAsia="Courier New" w:hAnsi="Courier New"/>
          <w:sz w:val="19"/>
          <w:szCs w:val="19"/>
          <w:rtl w:val="0"/>
        </w:rPr>
        <w:t xml:space="preserve">import React from "react";</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urier New" w:cs="Courier New" w:eastAsia="Courier New" w:hAnsi="Courier New"/>
          <w:sz w:val="19"/>
          <w:szCs w:val="19"/>
          <w:rtl w:val="0"/>
        </w:rPr>
        <w:t xml:space="preserve">import Menu from "./Pages/Menu";</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urier New" w:cs="Courier New" w:eastAsia="Courier New" w:hAnsi="Courier New"/>
          <w:sz w:val="19"/>
          <w:szCs w:val="19"/>
          <w:rtl w:val="0"/>
        </w:rPr>
        <w:t xml:space="preserve">import { BrowserRouter, Route, Routes } from "react-router-dom";</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urier New" w:cs="Courier New" w:eastAsia="Courier New" w:hAnsi="Courier New"/>
          <w:sz w:val="19"/>
          <w:szCs w:val="19"/>
          <w:rtl w:val="0"/>
        </w:rPr>
        <w:t xml:space="preserve">import Welcome from "./Pages/Welcome";</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urier New" w:cs="Courier New" w:eastAsia="Courier New" w:hAnsi="Courier New"/>
          <w:sz w:val="19"/>
          <w:szCs w:val="19"/>
          <w:rtl w:val="0"/>
        </w:rPr>
        <w:t xml:space="preserve">import About from "./Pages/About";</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urier New" w:cs="Courier New" w:eastAsia="Courier New" w:hAnsi="Courier New"/>
          <w:sz w:val="19"/>
          <w:szCs w:val="19"/>
          <w:rtl w:val="0"/>
        </w:rPr>
        <w:t xml:space="preserve">import Dashboard from "./Pages/Dashboard";</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urier New" w:cs="Courier New" w:eastAsia="Courier New" w:hAnsi="Courier New"/>
          <w:sz w:val="19"/>
          <w:szCs w:val="19"/>
          <w:rtl w:val="0"/>
        </w:rPr>
        <w:t xml:space="preserve">function App() {</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ourier New" w:cs="Courier New" w:eastAsia="Courier New" w:hAnsi="Courier New"/>
          <w:sz w:val="19"/>
          <w:szCs w:val="19"/>
          <w:rtl w:val="0"/>
        </w:rPr>
        <w:t xml:space="preserve">  return (</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ourier New" w:cs="Courier New" w:eastAsia="Courier New" w:hAnsi="Courier New"/>
          <w:sz w:val="19"/>
          <w:szCs w:val="19"/>
          <w:rtl w:val="0"/>
        </w:rPr>
        <w:t xml:space="preserve">      &lt;BrowserRouter&gt;</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ourier New" w:cs="Courier New" w:eastAsia="Courier New" w:hAnsi="Courier New"/>
          <w:sz w:val="19"/>
          <w:szCs w:val="19"/>
          <w:rtl w:val="0"/>
        </w:rPr>
        <w:t xml:space="preserve">        &lt;Menu /&gt;</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Courier New" w:cs="Courier New" w:eastAsia="Courier New" w:hAnsi="Courier New"/>
          <w:sz w:val="19"/>
          <w:szCs w:val="19"/>
          <w:rtl w:val="0"/>
        </w:rPr>
        <w:t xml:space="preserve">        &lt;Routes&gt;</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Courier New" w:cs="Courier New" w:eastAsia="Courier New" w:hAnsi="Courier New"/>
          <w:sz w:val="19"/>
          <w:szCs w:val="19"/>
          <w:rtl w:val="0"/>
        </w:rPr>
        <w:t xml:space="preserve">          &lt;Route path="/" element={&lt;Dashboard /&gt;} /&gt;</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Courier New" w:cs="Courier New" w:eastAsia="Courier New" w:hAnsi="Courier New"/>
          <w:sz w:val="19"/>
          <w:szCs w:val="19"/>
          <w:rtl w:val="0"/>
        </w:rPr>
        <w:t xml:space="preserve">          &lt;Route path="/welcome" element={&lt;Welcome /&gt;} /&gt;</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Courier New" w:cs="Courier New" w:eastAsia="Courier New" w:hAnsi="Courier New"/>
          <w:sz w:val="19"/>
          <w:szCs w:val="19"/>
          <w:rtl w:val="0"/>
        </w:rPr>
        <w:t xml:space="preserve">          &lt;Route path="/about" element={&lt;About /&gt;} /&gt;</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Fonts w:ascii="Courier New" w:cs="Courier New" w:eastAsia="Courier New" w:hAnsi="Courier New"/>
          <w:sz w:val="19"/>
          <w:szCs w:val="19"/>
          <w:rtl w:val="0"/>
        </w:rPr>
        <w:t xml:space="preserve">        &lt;/Routes&gt;</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ourier New" w:cs="Courier New" w:eastAsia="Courier New" w:hAnsi="Courier New"/>
          <w:sz w:val="19"/>
          <w:szCs w:val="19"/>
          <w:rtl w:val="0"/>
        </w:rPr>
        <w:t xml:space="preserve">      &lt;/BrowserRouter&gt;</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ourier New" w:cs="Courier New" w:eastAsia="Courier New" w:hAnsi="Courier New"/>
          <w:sz w:val="19"/>
          <w:szCs w:val="19"/>
          <w:rtl w:val="0"/>
        </w:rPr>
        <w:t xml:space="preserve">export default App;</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color w:val="334155"/>
          <w:rtl w:val="0"/>
        </w:rPr>
        <w:t xml:space="preserve">Working of Basic Routing</w:t>
      </w:r>
    </w:p>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sz w:val="24"/>
          <w:szCs w:val="24"/>
          <w:rtl w:val="0"/>
        </w:rPr>
        <w:t xml:space="preserve">BrowserRouter enables routing for the application. Routes contains the route definitions and each Route maps a URL path to a React component.</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urier New" w:cs="Courier New" w:eastAsia="Courier New" w:hAnsi="Courier New"/>
          <w:sz w:val="19"/>
          <w:szCs w:val="19"/>
          <w:rtl w:val="0"/>
        </w:rPr>
        <w:t xml:space="preserve">&lt;BrowserRouter&gt;</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urier New" w:cs="Courier New" w:eastAsia="Courier New" w:hAnsi="Courier New"/>
          <w:sz w:val="19"/>
          <w:szCs w:val="19"/>
          <w:rtl w:val="0"/>
        </w:rPr>
        <w:t xml:space="preserve">  &lt;Routes&gt;</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ourier New" w:cs="Courier New" w:eastAsia="Courier New" w:hAnsi="Courier New"/>
          <w:sz w:val="19"/>
          <w:szCs w:val="19"/>
          <w:rtl w:val="0"/>
        </w:rPr>
        <w:t xml:space="preserve">    &lt;Route path="/" element={&lt;Dashboard /&gt;} /&gt;</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ourier New" w:cs="Courier New" w:eastAsia="Courier New" w:hAnsi="Courier New"/>
          <w:sz w:val="19"/>
          <w:szCs w:val="19"/>
          <w:rtl w:val="0"/>
        </w:rPr>
        <w:t xml:space="preserve">    &lt;Route path="/welcome" element={&lt;Welcome /&gt;} /&gt;</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urier New" w:cs="Courier New" w:eastAsia="Courier New" w:hAnsi="Courier New"/>
          <w:sz w:val="19"/>
          <w:szCs w:val="19"/>
          <w:rtl w:val="0"/>
        </w:rPr>
        <w:t xml:space="preserve">    &lt;Route path="/about" element={&lt;About /&gt;} /&gt;</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Courier New" w:cs="Courier New" w:eastAsia="Courier New" w:hAnsi="Courier New"/>
          <w:sz w:val="19"/>
          <w:szCs w:val="19"/>
          <w:rtl w:val="0"/>
        </w:rPr>
        <w:t xml:space="preserve">  &lt;/Routes&gt;</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ourier New" w:cs="Courier New" w:eastAsia="Courier New" w:hAnsi="Courier New"/>
          <w:sz w:val="19"/>
          <w:szCs w:val="19"/>
          <w:rtl w:val="0"/>
        </w:rPr>
        <w:t xml:space="preserve">&lt;/BrowserRouter&gt;</w:t>
      </w:r>
      <w:r w:rsidDel="00000000" w:rsidR="00000000" w:rsidRPr="00000000">
        <w:rPr>
          <w:rtl w:val="0"/>
        </w:rPr>
      </w:r>
    </w:p>
    <w:p w:rsidR="00000000" w:rsidDel="00000000" w:rsidP="00000000" w:rsidRDefault="00000000" w:rsidRPr="00000000" w14:paraId="0000009B">
      <w:pPr>
        <w:pStyle w:val="Heading3"/>
        <w:rPr/>
      </w:pPr>
      <w:r w:rsidDel="00000000" w:rsidR="00000000" w:rsidRPr="00000000">
        <w:rPr>
          <w:color w:val="334155"/>
          <w:rtl w:val="0"/>
        </w:rPr>
        <w:t xml:space="preserve">Using Link</w:t>
      </w:r>
    </w:p>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sz w:val="24"/>
          <w:szCs w:val="24"/>
          <w:rtl w:val="0"/>
        </w:rPr>
        <w:t xml:space="preserve">The Link component changes the route without performing a complete browser page reload.</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urier New" w:cs="Courier New" w:eastAsia="Courier New" w:hAnsi="Courier New"/>
          <w:sz w:val="19"/>
          <w:szCs w:val="19"/>
          <w:rtl w:val="0"/>
        </w:rPr>
        <w:t xml:space="preserve">&lt;Link to="/welcome"&gt;Welcome&lt;/Link&gt;</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urier New" w:cs="Courier New" w:eastAsia="Courier New" w:hAnsi="Courier New"/>
          <w:sz w:val="19"/>
          <w:szCs w:val="19"/>
          <w:rtl w:val="0"/>
        </w:rPr>
        <w:t xml:space="preserve">&lt;Link to="/about"&gt;About&lt;/Link&gt;</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color w:val="334155"/>
          <w:rtl w:val="0"/>
        </w:rPr>
        <w:t xml:space="preserve">Using NavLink</w:t>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24"/>
          <w:szCs w:val="24"/>
          <w:rtl w:val="0"/>
        </w:rPr>
        <w:t xml:space="preserve">NavLink works like Link and can apply styling to the currently active route.</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urier New" w:cs="Courier New" w:eastAsia="Courier New" w:hAnsi="Courier New"/>
          <w:sz w:val="19"/>
          <w:szCs w:val="19"/>
          <w:rtl w:val="0"/>
        </w:rPr>
        <w:t xml:space="preserve">import { NavLink } from "react-router-dom";</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ourier New" w:cs="Courier New" w:eastAsia="Courier New" w:hAnsi="Courier New"/>
          <w:sz w:val="19"/>
          <w:szCs w:val="19"/>
          <w:rtl w:val="0"/>
        </w:rPr>
        <w:t xml:space="preserve">&lt;NavLink</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Fonts w:ascii="Courier New" w:cs="Courier New" w:eastAsia="Courier New" w:hAnsi="Courier New"/>
          <w:sz w:val="19"/>
          <w:szCs w:val="19"/>
          <w:rtl w:val="0"/>
        </w:rPr>
        <w:t xml:space="preserve">  to="/about"</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Courier New" w:cs="Courier New" w:eastAsia="Courier New" w:hAnsi="Courier New"/>
          <w:sz w:val="19"/>
          <w:szCs w:val="19"/>
          <w:rtl w:val="0"/>
        </w:rPr>
        <w:t xml:space="preserve">  className={({ isActive }) =&gt; isActive ? "active" : ""}</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urier New" w:cs="Courier New" w:eastAsia="Courier New" w:hAnsi="Courier New"/>
          <w:sz w:val="19"/>
          <w:szCs w:val="19"/>
          <w:rtl w:val="0"/>
        </w:rPr>
        <w:t xml:space="preserve">&gt;</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urier New" w:cs="Courier New" w:eastAsia="Courier New" w:hAnsi="Courier New"/>
          <w:sz w:val="19"/>
          <w:szCs w:val="19"/>
          <w:rtl w:val="0"/>
        </w:rPr>
        <w:t xml:space="preserve">  About</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ourier New" w:cs="Courier New" w:eastAsia="Courier New" w:hAnsi="Courier New"/>
          <w:sz w:val="19"/>
          <w:szCs w:val="19"/>
          <w:rtl w:val="0"/>
        </w:rPr>
        <w:t xml:space="preserve">&lt;/NavLink&gt;</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color w:val="334155"/>
          <w:rtl w:val="0"/>
        </w:rPr>
        <w:t xml:space="preserve">Nested Routes</w:t>
      </w:r>
    </w:p>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24"/>
          <w:szCs w:val="24"/>
          <w:rtl w:val="0"/>
        </w:rPr>
        <w:t xml:space="preserve">Nested routes allow a parent page to contain child pages. Outlet renders the matching child route.</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ourier New" w:cs="Courier New" w:eastAsia="Courier New" w:hAnsi="Courier New"/>
          <w:sz w:val="19"/>
          <w:szCs w:val="19"/>
          <w:rtl w:val="0"/>
        </w:rPr>
        <w:t xml:space="preserve">import { Routes, Route, Outlet, Link } from "react-router-dom";</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Courier New" w:cs="Courier New" w:eastAsia="Courier New" w:hAnsi="Courier New"/>
          <w:sz w:val="19"/>
          <w:szCs w:val="19"/>
          <w:rtl w:val="0"/>
        </w:rPr>
        <w:t xml:space="preserve">function Dashboard() {</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urier New" w:cs="Courier New" w:eastAsia="Courier New" w:hAnsi="Courier New"/>
          <w:sz w:val="19"/>
          <w:szCs w:val="19"/>
          <w:rtl w:val="0"/>
        </w:rPr>
        <w:t xml:space="preserve">  return (</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Courier New" w:cs="Courier New" w:eastAsia="Courier New" w:hAnsi="Courier New"/>
          <w:sz w:val="19"/>
          <w:szCs w:val="19"/>
          <w:rtl w:val="0"/>
        </w:rPr>
        <w:t xml:space="preserve">      &lt;h1&gt;Dashboard&lt;/h1&gt;</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Fonts w:ascii="Courier New" w:cs="Courier New" w:eastAsia="Courier New" w:hAnsi="Courier New"/>
          <w:sz w:val="19"/>
          <w:szCs w:val="19"/>
          <w:rtl w:val="0"/>
        </w:rPr>
        <w:t xml:space="preserve">      &lt;nav&gt;</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Courier New" w:cs="Courier New" w:eastAsia="Courier New" w:hAnsi="Courier New"/>
          <w:sz w:val="19"/>
          <w:szCs w:val="19"/>
          <w:rtl w:val="0"/>
        </w:rPr>
        <w:t xml:space="preserve">        &lt;Link to="profile"&gt;Profile&lt;/Link&gt;</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Courier New" w:cs="Courier New" w:eastAsia="Courier New" w:hAnsi="Courier New"/>
          <w:sz w:val="19"/>
          <w:szCs w:val="19"/>
          <w:rtl w:val="0"/>
        </w:rPr>
        <w:t xml:space="preserve">        &lt;Link to="settings"&gt;Settings&lt;/Link&gt;</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Courier New" w:cs="Courier New" w:eastAsia="Courier New" w:hAnsi="Courier New"/>
          <w:sz w:val="19"/>
          <w:szCs w:val="19"/>
          <w:rtl w:val="0"/>
        </w:rPr>
        <w:t xml:space="preserve">      &lt;/nav&gt;</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Courier New" w:cs="Courier New" w:eastAsia="Courier New" w:hAnsi="Courier New"/>
          <w:sz w:val="19"/>
          <w:szCs w:val="19"/>
          <w:rtl w:val="0"/>
        </w:rPr>
        <w:t xml:space="preserve">      &lt;Outlet /&gt;</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urier New" w:cs="Courier New" w:eastAsia="Courier New" w:hAnsi="Courier New"/>
          <w:sz w:val="19"/>
          <w:szCs w:val="19"/>
          <w:rtl w:val="0"/>
        </w:rPr>
        <w:t xml:space="preserve">&lt;Routes&gt;</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urier New" w:cs="Courier New" w:eastAsia="Courier New" w:hAnsi="Courier New"/>
          <w:sz w:val="19"/>
          <w:szCs w:val="19"/>
          <w:rtl w:val="0"/>
        </w:rPr>
        <w:t xml:space="preserve">  &lt;Route path="/dashboard" element={&lt;Dashboard /&gt;}&gt;</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urier New" w:cs="Courier New" w:eastAsia="Courier New" w:hAnsi="Courier New"/>
          <w:sz w:val="19"/>
          <w:szCs w:val="19"/>
          <w:rtl w:val="0"/>
        </w:rPr>
        <w:t xml:space="preserve">    &lt;Route path="profile" element={&lt;h2&gt;Profile&lt;/h2&gt;} /&gt;</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urier New" w:cs="Courier New" w:eastAsia="Courier New" w:hAnsi="Courier New"/>
          <w:sz w:val="19"/>
          <w:szCs w:val="19"/>
          <w:rtl w:val="0"/>
        </w:rPr>
        <w:t xml:space="preserve">    &lt;Route path="settings" element={&lt;h2&gt;Settings&lt;/h2&gt;} /&gt;</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urier New" w:cs="Courier New" w:eastAsia="Courier New" w:hAnsi="Courier New"/>
          <w:sz w:val="19"/>
          <w:szCs w:val="19"/>
          <w:rtl w:val="0"/>
        </w:rPr>
        <w:t xml:space="preserve">  &lt;/Route&gt;</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urier New" w:cs="Courier New" w:eastAsia="Courier New" w:hAnsi="Courier New"/>
          <w:sz w:val="19"/>
          <w:szCs w:val="19"/>
          <w:rtl w:val="0"/>
        </w:rPr>
        <w:t xml:space="preserve">&lt;/Routes&gt;</w:t>
      </w: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color w:val="334155"/>
          <w:rtl w:val="0"/>
        </w:rPr>
        <w:t xml:space="preserve">Dynamic Routes using URL Parameters</w:t>
      </w:r>
    </w:p>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sz w:val="24"/>
          <w:szCs w:val="24"/>
          <w:rtl w:val="0"/>
        </w:rPr>
        <w:t xml:space="preserve">A dynamic route uses a parameter such as :id. The useParams() Hook reads the parameter value from the URL.</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urier New" w:cs="Courier New" w:eastAsia="Courier New" w:hAnsi="Courier New"/>
          <w:sz w:val="19"/>
          <w:szCs w:val="19"/>
          <w:rtl w:val="0"/>
        </w:rPr>
        <w:t xml:space="preserve">import React from "react";</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urier New" w:cs="Courier New" w:eastAsia="Courier New" w:hAnsi="Courier New"/>
          <w:sz w:val="19"/>
          <w:szCs w:val="19"/>
          <w:rtl w:val="0"/>
        </w:rPr>
        <w:t xml:space="preserve">import { useParams } from "react-router-dom";</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Courier New" w:cs="Courier New" w:eastAsia="Courier New" w:hAnsi="Courier New"/>
          <w:sz w:val="19"/>
          <w:szCs w:val="19"/>
          <w:rtl w:val="0"/>
        </w:rPr>
        <w:t xml:space="preserve">function Student() {</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Courier New" w:cs="Courier New" w:eastAsia="Courier New" w:hAnsi="Courier New"/>
          <w:sz w:val="19"/>
          <w:szCs w:val="19"/>
          <w:rtl w:val="0"/>
        </w:rPr>
        <w:t xml:space="preserve">  const { id } = useParams();</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urier New" w:cs="Courier New" w:eastAsia="Courier New" w:hAnsi="Courier New"/>
          <w:sz w:val="19"/>
          <w:szCs w:val="19"/>
          <w:rtl w:val="0"/>
        </w:rPr>
        <w:t xml:space="preserve">  return &lt;h2&gt;Student ID: {id}&lt;/h2&gt;;</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urier New" w:cs="Courier New" w:eastAsia="Courier New" w:hAnsi="Courier New"/>
          <w:sz w:val="19"/>
          <w:szCs w:val="19"/>
          <w:rtl w:val="0"/>
        </w:rPr>
        <w:t xml:space="preserve">&lt;Routes&gt;</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urier New" w:cs="Courier New" w:eastAsia="Courier New" w:hAnsi="Courier New"/>
          <w:sz w:val="19"/>
          <w:szCs w:val="19"/>
          <w:rtl w:val="0"/>
        </w:rPr>
        <w:t xml:space="preserve">  &lt;Route path="/student/:id" element={&lt;Student /&gt;} /&gt;</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ourier New" w:cs="Courier New" w:eastAsia="Courier New" w:hAnsi="Courier New"/>
          <w:sz w:val="19"/>
          <w:szCs w:val="19"/>
          <w:rtl w:val="0"/>
        </w:rPr>
        <w:t xml:space="preserve">&lt;/Routes&gt;</w:t>
      </w:r>
      <w:r w:rsidDel="00000000" w:rsidR="00000000" w:rsidRPr="00000000">
        <w:rPr>
          <w:rtl w:val="0"/>
        </w:rPr>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sz w:val="24"/>
          <w:szCs w:val="24"/>
          <w:rtl w:val="0"/>
        </w:rPr>
        <w:t xml:space="preserve">For example, /student/24 displays the value 24 as the student ID.</w:t>
      </w:r>
      <w:r w:rsidDel="00000000" w:rsidR="00000000" w:rsidRPr="00000000">
        <w:rPr>
          <w:rtl w:val="0"/>
        </w:rPr>
      </w:r>
    </w:p>
    <w:p w:rsidR="00000000" w:rsidDel="00000000" w:rsidP="00000000" w:rsidRDefault="00000000" w:rsidRPr="00000000" w14:paraId="000000CF">
      <w:pPr>
        <w:pStyle w:val="Heading3"/>
        <w:rPr/>
      </w:pPr>
      <w:r w:rsidDel="00000000" w:rsidR="00000000" w:rsidRPr="00000000">
        <w:rPr>
          <w:color w:val="334155"/>
          <w:rtl w:val="0"/>
        </w:rPr>
        <w:t xml:space="preserve">Programmatic Navigation using useNavigate</w:t>
      </w:r>
    </w:p>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sz w:val="24"/>
          <w:szCs w:val="24"/>
          <w:rtl w:val="0"/>
        </w:rPr>
        <w:t xml:space="preserve">useNavigate() is used when navigation should occur from an event or program logic.</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urier New" w:cs="Courier New" w:eastAsia="Courier New" w:hAnsi="Courier New"/>
          <w:sz w:val="19"/>
          <w:szCs w:val="19"/>
          <w:rtl w:val="0"/>
        </w:rPr>
        <w:t xml:space="preserve">import React from "react";</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urier New" w:cs="Courier New" w:eastAsia="Courier New" w:hAnsi="Courier New"/>
          <w:sz w:val="19"/>
          <w:szCs w:val="19"/>
          <w:rtl w:val="0"/>
        </w:rPr>
        <w:t xml:space="preserve">import { useNavigate } from "react-router-dom";</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urier New" w:cs="Courier New" w:eastAsia="Courier New" w:hAnsi="Courier New"/>
          <w:sz w:val="19"/>
          <w:szCs w:val="19"/>
          <w:rtl w:val="0"/>
        </w:rPr>
        <w:t xml:space="preserve">function Login() {</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urier New" w:cs="Courier New" w:eastAsia="Courier New" w:hAnsi="Courier New"/>
          <w:sz w:val="19"/>
          <w:szCs w:val="19"/>
          <w:rtl w:val="0"/>
        </w:rPr>
        <w:t xml:space="preserve">  const navigate = useNavigate();</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urier New" w:cs="Courier New" w:eastAsia="Courier New" w:hAnsi="Courier New"/>
          <w:sz w:val="19"/>
          <w:szCs w:val="19"/>
          <w:rtl w:val="0"/>
        </w:rPr>
        <w:t xml:space="preserve">  const handleLogin = () =&gt; {</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ourier New" w:cs="Courier New" w:eastAsia="Courier New" w:hAnsi="Courier New"/>
          <w:sz w:val="19"/>
          <w:szCs w:val="19"/>
          <w:rtl w:val="0"/>
        </w:rPr>
        <w:t xml:space="preserve">    navigate("/welcome");</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Fonts w:ascii="Courier New" w:cs="Courier New" w:eastAsia="Courier New" w:hAnsi="Courier New"/>
          <w:sz w:val="19"/>
          <w:szCs w:val="19"/>
          <w:rtl w:val="0"/>
        </w:rPr>
        <w:t xml:space="preserve">  return &lt;button onClick={handleLogin}&gt;Login&lt;/button&gt;;</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color w:val="334155"/>
          <w:rtl w:val="0"/>
        </w:rPr>
        <w:t xml:space="preserve">Handling 404 / Invalid Routes</w:t>
      </w:r>
    </w:p>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sz w:val="24"/>
          <w:szCs w:val="24"/>
          <w:rtl w:val="0"/>
        </w:rPr>
        <w:t xml:space="preserve">A wildcard route can display a 404 page when no defined route matches the requested URL.</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Courier New" w:cs="Courier New" w:eastAsia="Courier New" w:hAnsi="Courier New"/>
          <w:sz w:val="19"/>
          <w:szCs w:val="19"/>
          <w:rtl w:val="0"/>
        </w:rPr>
        <w:t xml:space="preserve">function NotFound() {</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Courier New" w:cs="Courier New" w:eastAsia="Courier New" w:hAnsi="Courier New"/>
          <w:sz w:val="19"/>
          <w:szCs w:val="19"/>
          <w:rtl w:val="0"/>
        </w:rPr>
        <w:t xml:space="preserve">  return (</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ourier New" w:cs="Courier New" w:eastAsia="Courier New" w:hAnsi="Courier New"/>
          <w:sz w:val="19"/>
          <w:szCs w:val="19"/>
          <w:rtl w:val="0"/>
        </w:rPr>
        <w:t xml:space="preserve">    &lt;div className="container mt-4"&gt;</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urier New" w:cs="Courier New" w:eastAsia="Courier New" w:hAnsi="Courier New"/>
          <w:sz w:val="19"/>
          <w:szCs w:val="19"/>
          <w:rtl w:val="0"/>
        </w:rPr>
        <w:t xml:space="preserve">      &lt;h1&gt;404 - Page Not Found&lt;/h1&gt;</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urier New" w:cs="Courier New" w:eastAsia="Courier New" w:hAnsi="Courier New"/>
          <w:sz w:val="19"/>
          <w:szCs w:val="19"/>
          <w:rtl w:val="0"/>
        </w:rPr>
        <w:t xml:space="preserve">      &lt;p&gt;The requested page does not exist.&lt;/p&gt;</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Courier New" w:cs="Courier New" w:eastAsia="Courier New" w:hAnsi="Courier New"/>
          <w:sz w:val="19"/>
          <w:szCs w:val="19"/>
          <w:rtl w:val="0"/>
        </w:rPr>
        <w:t xml:space="preserve">    &lt;/div&gt;</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Courier New" w:cs="Courier New" w:eastAsia="Courier New" w:hAnsi="Courier New"/>
          <w:sz w:val="19"/>
          <w:szCs w:val="19"/>
          <w:rtl w:val="0"/>
        </w:rPr>
        <w:t xml:space="preserve">&lt;Routes&gt;</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Courier New" w:cs="Courier New" w:eastAsia="Courier New" w:hAnsi="Courier New"/>
          <w:sz w:val="19"/>
          <w:szCs w:val="19"/>
          <w:rtl w:val="0"/>
        </w:rPr>
        <w:t xml:space="preserve">  &lt;Route path="/" element={&lt;Dashboard /&gt;} /&gt;</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Courier New" w:cs="Courier New" w:eastAsia="Courier New" w:hAnsi="Courier New"/>
          <w:sz w:val="19"/>
          <w:szCs w:val="19"/>
          <w:rtl w:val="0"/>
        </w:rPr>
        <w:t xml:space="preserve">  &lt;Route path="/welcome" element={&lt;Welcome /&gt;} /&gt;</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Courier New" w:cs="Courier New" w:eastAsia="Courier New" w:hAnsi="Courier New"/>
          <w:sz w:val="19"/>
          <w:szCs w:val="19"/>
          <w:rtl w:val="0"/>
        </w:rPr>
        <w:t xml:space="preserve">  &lt;Route path="/about" element={&lt;About /&gt;} /&gt;</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urier New" w:cs="Courier New" w:eastAsia="Courier New" w:hAnsi="Courier New"/>
          <w:sz w:val="19"/>
          <w:szCs w:val="19"/>
          <w:rtl w:val="0"/>
        </w:rPr>
        <w:t xml:space="preserve">  &lt;Route path="*" element={&lt;NotFound /&gt;} /&gt;</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urier New" w:cs="Courier New" w:eastAsia="Courier New" w:hAnsi="Courier New"/>
          <w:sz w:val="19"/>
          <w:szCs w:val="19"/>
          <w:rtl w:val="0"/>
        </w:rPr>
        <w:t xml:space="preserve">&lt;/Routes&gt;</w:t>
      </w: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color w:val="334155"/>
          <w:rtl w:val="0"/>
        </w:rPr>
        <w:t xml:space="preserve">Practical Output / Screenshot</w:t>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24"/>
          <w:szCs w:val="24"/>
          <w:rtl w:val="0"/>
        </w:rPr>
        <w:t xml:space="preserve">The following screenshot shows the React Router application with the navigation menu and the /welcome route rendered without a full browser page reload.</w:t>
      </w:r>
      <w:r w:rsidDel="00000000" w:rsidR="00000000" w:rsidRPr="00000000">
        <w:rPr>
          <w:rtl w:val="0"/>
        </w:rPr>
      </w:r>
    </w:p>
    <w:p w:rsidR="00000000" w:rsidDel="00000000" w:rsidP="00000000" w:rsidRDefault="00000000" w:rsidRPr="00000000" w14:paraId="000000F0">
      <w:pPr>
        <w:jc w:val="center"/>
        <w:rPr/>
      </w:pPr>
      <w:r w:rsidDel="00000000" w:rsidR="00000000" w:rsidRPr="00000000">
        <w:rPr/>
        <w:drawing>
          <wp:inline distB="0" distT="0" distL="114300" distR="114300">
            <wp:extent cx="5943600" cy="356616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color w:val="334155"/>
          <w:rtl w:val="0"/>
        </w:rPr>
        <w:t xml:space="preserve">Working of the Example</w:t>
      </w:r>
    </w:p>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24"/>
          <w:szCs w:val="24"/>
          <w:rtl w:val="0"/>
        </w:rPr>
        <w:t xml:space="preserve">Initially, the application loads the route /. BrowserRouter keeps track of the current URL and Routes selects the matching Route. When the user clicks Welcome or About, Link changes the URL and React Router renders the corresponding component without a full browser page reload.</w:t>
      </w:r>
      <w:r w:rsidDel="00000000" w:rsidR="00000000" w:rsidRPr="00000000">
        <w:rPr>
          <w:rtl w:val="0"/>
        </w:rPr>
      </w:r>
    </w:p>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24"/>
          <w:szCs w:val="24"/>
          <w:rtl w:val="0"/>
        </w:rPr>
        <w:t xml:space="preserve">For a dynamic route such as /student/:id, useParams() reads the value from the URL. For event-based navigation, useNavigate() changes the route programmatically. If no route matches, the wildcard route displays the 404 page.</w: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color w:val="334155"/>
          <w:rtl w:val="0"/>
        </w:rPr>
        <w:t xml:space="preserve">Three Important Forms of Navigation</w:t>
      </w:r>
    </w:p>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24"/>
          <w:szCs w:val="24"/>
          <w:rtl w:val="0"/>
        </w:rPr>
        <w:t xml:space="preserve">1. Link: Used for normal internal navigation between React routes.</w:t>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sz w:val="24"/>
          <w:szCs w:val="24"/>
          <w:rtl w:val="0"/>
        </w:rPr>
        <w:t xml:space="preserve">2. NavLink: Used for internal navigation with active-route styling.</w:t>
      </w: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sz w:val="24"/>
          <w:szCs w:val="24"/>
          <w:rtl w:val="0"/>
        </w:rPr>
        <w:t xml:space="preserve">3. useNavigate(): Used for navigation triggered programmatically by application logic.</w:t>
      </w: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color w:val="334155"/>
          <w:rtl w:val="0"/>
        </w:rPr>
        <w:t xml:space="preserve">Conclusion</w:t>
      </w:r>
    </w:p>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sz w:val="24"/>
          <w:szCs w:val="24"/>
          <w:rtl w:val="0"/>
        </w:rPr>
        <w:t xml:space="preserve">Routing and navigation were successfully demonstrated in React JS using React Router. The experiment showed how BrowserRouter, Routes, Route, Link, NavLink, useParams, useNavigate, and Outlet can be used to build a multi-page-style Single Page Application. The practical example demonstrated navigation between pages without full browser page reloads, along with nested routes, dynamic parameters, programmatic navigation, and 404 route handling.</w:t>
      </w:r>
      <w:r w:rsidDel="00000000" w:rsidR="00000000" w:rsidRPr="00000000">
        <w:rPr>
          <w:rtl w:val="0"/>
        </w:rPr>
      </w:r>
    </w:p>
    <w:sectPr>
      <w:headerReference w:type="default" r:id="rId8"/>
      <w:footerReference w:type="default" r:id="rId9"/>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Z2gztEPzTsduZflW2Eo2J90Fw==">CgMxLjA4AHIhMVl5bnlVSnpMdVJ2WXVJOEk3LUFmLWxSSHJSUzJJVXVL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