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Rule="auto"/>
        <w:jc w:val="center"/>
        <w:rPr/>
      </w:pPr>
      <w:r>
        <w:t>Experiment No.10</w:t>
      </w:r>
    </w:p>
    <w:p w:rsidR="00000000" w:rsidDel="00000000" w:rsidP="00000000" w:rsidRDefault="00000000" w:rsidRPr="00000000" w14:paraId="00000002">
      <w:pPr>
        <w:pStyle w:val="Heading3"/>
        <w:jc w:val="both"/>
        <w:rPr/>
      </w:pPr>
      <w:r>
        <w:t>Aim :</w:t>
      </w:r>
    </w:p>
    <w:p w:rsidR="00000000" w:rsidDel="00000000" w:rsidP="00000000" w:rsidRDefault="00000000" w:rsidRPr="00000000" w14:paraId="00000003">
      <w:pPr>
        <w:spacing w:after="0" w:before="0" w:lineRule="auto"/>
        <w:jc w:val="both"/>
        <w:rPr/>
      </w:pPr>
      <w:r>
        <w:t>To understand and implement API integration in React JS using the fetch() API, retrieve data from a REST API, manage the received data using React state, and display the data dynamically in the user interface.</w:t>
      </w:r>
    </w:p>
    <w:p w:rsidR="00000000" w:rsidDel="00000000" w:rsidP="00000000" w:rsidRDefault="00000000" w:rsidRPr="00000000" w14:paraId="00000004">
      <w:pPr>
        <w:pStyle w:val="Heading3"/>
        <w:jc w:val="both"/>
        <w:rPr/>
      </w:pPr>
      <w:r>
        <w:t>Theory:</w:t>
      </w:r>
    </w:p>
    <w:p w:rsidR="00000000" w:rsidDel="00000000" w:rsidP="00000000" w:rsidRDefault="00000000" w:rsidRPr="00000000" w14:paraId="00000005">
      <w:pPr>
        <w:spacing w:after="0" w:before="0" w:lineRule="auto"/>
        <w:jc w:val="both"/>
        <w:rPr/>
      </w:pPr>
      <w:r>
        <w:t>An API (Application Programming Interface) allows two software systems to communicate with each other. In React applications, APIs are commonly used to retrieve data from servers and display that data dynamically in the user interface.</w:t>
      </w:r>
    </w:p>
    <w:p w:rsidR="00000000" w:rsidDel="00000000" w:rsidP="00000000" w:rsidRDefault="00000000" w:rsidRPr="00000000" w14:paraId="00000006">
      <w:pPr>
        <w:spacing w:after="0" w:before="0" w:lineRule="auto"/>
        <w:jc w:val="both"/>
        <w:rPr/>
      </w:pPr>
      <w:r>
        <w:t>A REST API follows the principles of Representational State Transfer. Common HTTP methods include GET for reading data, POST for creating data, PUT for replacing or updating data, PATCH for partially updating data, and DELETE for removing data.</w:t>
      </w:r>
    </w:p>
    <w:p w:rsidR="00000000" w:rsidDel="00000000" w:rsidP="00000000" w:rsidRDefault="00000000" w:rsidRPr="00000000" w14:paraId="00000007">
      <w:pPr>
        <w:pStyle w:val="Heading3"/>
        <w:jc w:val="both"/>
        <w:rPr/>
      </w:pPr>
      <w:r>
        <w:t>What is JSON?</w:t>
      </w:r>
    </w:p>
    <w:p w:rsidR="00000000" w:rsidDel="00000000" w:rsidP="00000000" w:rsidRDefault="00000000" w:rsidRPr="00000000" w14:paraId="00000008">
      <w:pPr>
        <w:spacing w:after="0" w:before="0" w:lineRule="auto"/>
        <w:jc w:val="both"/>
        <w:rPr/>
      </w:pPr>
      <w:r>
        <w:t>Most REST APIs exchange data using JSON (JavaScript Object Notation). JSON represents data using objects and arrays, making it convenient to convert API responses into JavaScript data that can be stored in React state.</w:t>
      </w:r>
    </w:p>
    <w:p w:rsidR="00000000" w:rsidDel="00000000" w:rsidP="00000000" w:rsidRDefault="00000000" w:rsidRPr="00000000" w14:paraId="00000009">
      <w:pPr>
        <w:spacing w:after="0" w:before="0" w:lineRule="auto"/>
        <w:jc w:val="both"/>
        <w:rPr/>
      </w:pPr>
      <w:r>
        <w:t>Example: { "id": 101, "name": "Ali", "email": "ali@example.com", "department": "Computer Engineering" }</w:t>
      </w:r>
    </w:p>
    <w:p w:rsidR="00000000" w:rsidDel="00000000" w:rsidP="00000000" w:rsidRDefault="00000000" w:rsidRPr="00000000" w14:paraId="0000000A">
      <w:pPr>
        <w:pStyle w:val="Heading3"/>
        <w:jc w:val="both"/>
        <w:rPr/>
      </w:pPr>
      <w:r>
        <w:t>What is fetch()?</w:t>
      </w:r>
    </w:p>
    <w:p w:rsidR="00000000" w:rsidDel="00000000" w:rsidP="00000000" w:rsidRDefault="00000000" w:rsidRPr="00000000" w14:paraId="0000000B">
      <w:pPr>
        <w:spacing w:after="0" w:before="0" w:lineRule="auto"/>
        <w:jc w:val="both"/>
        <w:rPr/>
      </w:pPr>
      <w:r>
        <w:t>JavaScript provides the fetch() API for making HTTP requests. The fetch() function returns a Promise, so the response can be handled using .then() or async/await.</w:t>
      </w:r>
    </w:p>
    <w:p w:rsidR="00000000" w:rsidDel="00000000" w:rsidP="00000000" w:rsidRDefault="00000000" w:rsidRPr="00000000" w14:paraId="0000000C">
      <w:pPr>
        <w:pStyle w:val="Heading3"/>
        <w:jc w:val="both"/>
        <w:rPr/>
      </w:pPr>
      <w:r>
        <w:t>Code 1: Fetching Data from an API</w:t>
      </w:r>
    </w:p>
    <w:p w:rsidR="00000000" w:rsidDel="00000000" w:rsidP="00000000" w:rsidRDefault="00000000" w:rsidRPr="00000000" w14:paraId="0000000D">
      <w:pPr>
        <w:spacing w:after="0" w:before="0" w:lineRule="auto"/>
        <w:jc w:val="both"/>
        <w:rPr/>
      </w:pPr>
      <w:r>
        <w:t>The following example retrieves a list of todos from JSONPlaceholder and displays their id, title and completed status.</w:t>
      </w:r>
    </w:p>
    <w:p w:rsidR="00000000" w:rsidDel="00000000" w:rsidP="00000000" w:rsidRDefault="00000000" w:rsidRPr="00000000" w14:paraId="0000000E">
      <w:pPr>
        <w:spacing w:after="0" w:before="0" w:lineRule="auto"/>
        <w:jc w:val="both"/>
        <w:rPr/>
      </w:pPr>
      <w:r>
        <w:t>import { useState, useEffect } from "react";</w:t>
      </w:r>
    </w:p>
    <w:p w:rsidR="00000000" w:rsidDel="00000000" w:rsidP="00000000" w:rsidRDefault="00000000" w:rsidRPr="00000000" w14:paraId="0000000F">
      <w:pPr>
        <w:spacing w:after="0" w:before="0" w:lineRule="auto"/>
        <w:jc w:val="both"/>
        <w:rPr/>
      </w:pPr>
      <w:r/>
    </w:p>
    <w:p w:rsidR="00000000" w:rsidDel="00000000" w:rsidP="00000000" w:rsidRDefault="00000000" w:rsidRPr="00000000" w14:paraId="00000010">
      <w:pPr>
        <w:spacing w:after="0" w:before="0" w:lineRule="auto"/>
        <w:jc w:val="both"/>
        <w:rPr/>
      </w:pPr>
      <w:r>
        <w:t>function App() {</w:t>
      </w:r>
    </w:p>
    <w:p w:rsidR="00000000" w:rsidDel="00000000" w:rsidP="00000000" w:rsidRDefault="00000000" w:rsidRPr="00000000" w14:paraId="00000011">
      <w:pPr>
        <w:spacing w:after="0" w:before="0" w:lineRule="auto"/>
        <w:jc w:val="both"/>
        <w:rPr/>
      </w:pPr>
      <w:r>
        <w:t xml:space="preserve">  const [data, setData] = useState([]);</w:t>
      </w:r>
    </w:p>
    <w:p w:rsidR="00000000" w:rsidDel="00000000" w:rsidP="00000000" w:rsidRDefault="00000000" w:rsidRPr="00000000" w14:paraId="00000012">
      <w:pPr>
        <w:spacing w:after="0" w:before="0" w:lineRule="auto"/>
        <w:jc w:val="both"/>
        <w:rPr/>
      </w:pPr>
      <w:r/>
    </w:p>
    <w:p w:rsidR="00000000" w:rsidDel="00000000" w:rsidP="00000000" w:rsidRDefault="00000000" w:rsidRPr="00000000" w14:paraId="00000013">
      <w:pPr>
        <w:spacing w:after="0" w:before="0" w:lineRule="auto"/>
        <w:jc w:val="both"/>
        <w:rPr/>
      </w:pPr>
      <w:r>
        <w:t xml:space="preserve">  useEffect(() =&gt; {</w:t>
      </w:r>
    </w:p>
    <w:p w:rsidR="00000000" w:rsidDel="00000000" w:rsidP="00000000" w:rsidRDefault="00000000" w:rsidRPr="00000000" w14:paraId="00000014">
      <w:pPr>
        <w:spacing w:after="0" w:before="0" w:lineRule="auto"/>
        <w:jc w:val="both"/>
        <w:rPr/>
      </w:pPr>
      <w:r>
        <w:t xml:space="preserve">    fetch("https://jsonplaceholder.typicode.com/todos")</w:t>
      </w:r>
    </w:p>
    <w:p w:rsidR="00000000" w:rsidDel="00000000" w:rsidP="00000000" w:rsidRDefault="00000000" w:rsidRPr="00000000" w14:paraId="00000015">
      <w:pPr>
        <w:spacing w:after="0" w:before="0" w:lineRule="auto"/>
        <w:jc w:val="both"/>
        <w:rPr/>
      </w:pPr>
      <w:r>
        <w:t xml:space="preserve">      .then((res) =&gt; res.json())</w:t>
      </w:r>
    </w:p>
    <w:p w:rsidR="00000000" w:rsidDel="00000000" w:rsidP="00000000" w:rsidRDefault="00000000" w:rsidRPr="00000000" w14:paraId="00000016">
      <w:pPr>
        <w:spacing w:after="0" w:before="0" w:lineRule="auto"/>
        <w:jc w:val="both"/>
        <w:rPr/>
      </w:pPr>
      <w:r>
        <w:t xml:space="preserve">      .then((data) =&gt; setData(data));</w:t>
      </w:r>
    </w:p>
    <w:p w:rsidR="00000000" w:rsidDel="00000000" w:rsidP="00000000" w:rsidRDefault="00000000" w:rsidRPr="00000000" w14:paraId="00000017">
      <w:pPr>
        <w:spacing w:after="0" w:before="0" w:lineRule="auto"/>
        <w:jc w:val="both"/>
        <w:rPr/>
      </w:pPr>
      <w:r>
        <w:t xml:space="preserve">  }, []);</w:t>
      </w:r>
    </w:p>
    <w:p w:rsidR="00000000" w:rsidDel="00000000" w:rsidP="00000000" w:rsidRDefault="00000000" w:rsidRPr="00000000" w14:paraId="00000018">
      <w:pPr>
        <w:spacing w:after="0" w:before="0" w:lineRule="auto"/>
        <w:jc w:val="both"/>
        <w:rPr/>
      </w:pPr>
      <w:r/>
    </w:p>
    <w:p w:rsidR="00000000" w:rsidDel="00000000" w:rsidP="00000000" w:rsidRDefault="00000000" w:rsidRPr="00000000" w14:paraId="00000019">
      <w:pPr>
        <w:spacing w:after="0" w:before="0" w:lineRule="auto"/>
        <w:jc w:val="both"/>
        <w:rPr/>
      </w:pPr>
      <w:r>
        <w:t xml:space="preserve">  return (</w:t>
      </w:r>
    </w:p>
    <w:p w:rsidR="00000000" w:rsidDel="00000000" w:rsidP="00000000" w:rsidRDefault="00000000" w:rsidRPr="00000000" w14:paraId="0000001A">
      <w:pPr>
        <w:spacing w:after="0" w:before="0" w:lineRule="auto"/>
        <w:jc w:val="both"/>
        <w:rPr/>
      </w:pPr>
      <w:r>
        <w:t xml:space="preserve">    &lt;div className="container mt-4"&gt;</w:t>
      </w:r>
    </w:p>
    <w:p w:rsidR="00000000" w:rsidDel="00000000" w:rsidP="00000000" w:rsidRDefault="00000000" w:rsidRPr="00000000" w14:paraId="0000001B">
      <w:pPr>
        <w:spacing w:after="0" w:before="0" w:lineRule="auto"/>
        <w:jc w:val="both"/>
        <w:rPr/>
      </w:pPr>
      <w:r>
        <w:t xml:space="preserve">      {data &amp;&amp;</w:t>
      </w:r>
    </w:p>
    <w:p w:rsidR="00000000" w:rsidDel="00000000" w:rsidP="00000000" w:rsidRDefault="00000000" w:rsidRPr="00000000" w14:paraId="0000001C">
      <w:pPr>
        <w:spacing w:after="0" w:before="0" w:lineRule="auto"/>
        <w:jc w:val="both"/>
        <w:rPr/>
      </w:pPr>
      <w:r>
        <w:t xml:space="preserve">        data.map((item) =&gt; {</w:t>
      </w:r>
    </w:p>
    <w:p w:rsidR="00000000" w:rsidDel="00000000" w:rsidP="00000000" w:rsidRDefault="00000000" w:rsidRPr="00000000" w14:paraId="0000001D">
      <w:pPr>
        <w:spacing w:after="0" w:before="0" w:lineRule="auto"/>
        <w:jc w:val="both"/>
        <w:rPr/>
      </w:pPr>
      <w:r>
        <w:t xml:space="preserve">          return &lt;p&gt;{item.id} : {item.title} : {item.completed}&lt;/p&gt;;</w:t>
      </w:r>
    </w:p>
    <w:p w:rsidR="00000000" w:rsidDel="00000000" w:rsidP="00000000" w:rsidRDefault="00000000" w:rsidRPr="00000000" w14:paraId="0000001E">
      <w:pPr>
        <w:spacing w:after="0" w:before="0" w:lineRule="auto"/>
        <w:jc w:val="both"/>
        <w:rPr/>
      </w:pPr>
      <w:r>
        <w:t xml:space="preserve">        })}</w:t>
      </w:r>
    </w:p>
    <w:p w:rsidR="00000000" w:rsidDel="00000000" w:rsidP="00000000" w:rsidRDefault="00000000" w:rsidRPr="00000000" w14:paraId="0000001F">
      <w:pPr>
        <w:spacing w:after="0" w:before="0" w:lineRule="auto"/>
        <w:jc w:val="both"/>
        <w:rPr/>
      </w:pPr>
      <w:r>
        <w:t xml:space="preserve">    &lt;/div&gt;</w:t>
      </w:r>
    </w:p>
    <w:p w:rsidR="00000000" w:rsidDel="00000000" w:rsidP="00000000" w:rsidRDefault="00000000" w:rsidRPr="00000000" w14:paraId="00000020">
      <w:pPr>
        <w:spacing w:after="0" w:before="0" w:lineRule="auto"/>
        <w:jc w:val="both"/>
        <w:rPr/>
      </w:pPr>
      <w:r>
        <w:t xml:space="preserve">  );</w:t>
      </w:r>
    </w:p>
    <w:p w:rsidR="00000000" w:rsidDel="00000000" w:rsidP="00000000" w:rsidRDefault="00000000" w:rsidRPr="00000000" w14:paraId="00000021">
      <w:pPr>
        <w:spacing w:after="0" w:before="0" w:lineRule="auto"/>
        <w:jc w:val="both"/>
        <w:rPr/>
      </w:pPr>
      <w:r>
        <w:t>}</w:t>
      </w:r>
    </w:p>
    <w:p w:rsidR="00000000" w:rsidDel="00000000" w:rsidP="00000000" w:rsidRDefault="00000000" w:rsidRPr="00000000" w14:paraId="00000022">
      <w:pPr>
        <w:spacing w:after="0" w:before="0" w:lineRule="auto"/>
        <w:jc w:val="both"/>
        <w:rPr/>
      </w:pPr>
      <w:r/>
    </w:p>
    <w:p w:rsidR="00000000" w:rsidDel="00000000" w:rsidP="00000000" w:rsidRDefault="00000000" w:rsidRPr="00000000" w14:paraId="00000023">
      <w:pPr>
        <w:spacing w:after="0" w:before="0" w:lineRule="auto"/>
        <w:jc w:val="both"/>
        <w:rPr/>
      </w:pPr>
      <w:r>
        <w:t>export default App;</w:t>
      </w:r>
    </w:p>
    <w:p w:rsidR="00000000" w:rsidDel="00000000" w:rsidP="00000000" w:rsidRDefault="00000000" w:rsidRPr="00000000" w14:paraId="00000024">
      <w:pPr>
        <w:rPr/>
      </w:pPr>
      <w:r/>
    </w:p>
    <w:p w:rsidR="00000000" w:rsidDel="00000000" w:rsidP="00000000" w:rsidRDefault="00000000" w:rsidRPr="00000000" w14:paraId="00000025">
      <w:pPr>
        <w:pStyle w:val="Heading3"/>
        <w:jc w:val="both"/>
        <w:rPr/>
      </w:pPr>
      <w:r>
        <w:t>Code 2: Fetching Users from an API</w:t>
      </w:r>
    </w:p>
    <w:p w:rsidR="00000000" w:rsidDel="00000000" w:rsidP="00000000" w:rsidRDefault="00000000" w:rsidRPr="00000000" w14:paraId="00000026">
      <w:pPr>
        <w:spacing w:after="0" w:before="0" w:lineRule="auto"/>
        <w:jc w:val="both"/>
        <w:rPr/>
      </w:pPr>
      <w:r>
        <w:t>This example fetches user data from a REST API, stores the response in the users state, and renders each user's name dynamically using map().</w:t>
      </w:r>
    </w:p>
    <w:p w:rsidR="00000000" w:rsidDel="00000000" w:rsidP="00000000" w:rsidRDefault="00000000" w:rsidRPr="00000000" w14:paraId="00000027">
      <w:pPr>
        <w:spacing w:after="0" w:before="0" w:lineRule="auto"/>
        <w:jc w:val="both"/>
        <w:rPr/>
      </w:pPr>
      <w:r>
        <w:t>import { useEffect, useState } from "react";</w:t>
      </w:r>
    </w:p>
    <w:p w:rsidR="00000000" w:rsidDel="00000000" w:rsidP="00000000" w:rsidRDefault="00000000" w:rsidRPr="00000000" w14:paraId="00000028">
      <w:pPr>
        <w:spacing w:after="0" w:before="0" w:lineRule="auto"/>
        <w:jc w:val="both"/>
        <w:rPr/>
      </w:pPr>
      <w:r/>
    </w:p>
    <w:p w:rsidR="00000000" w:rsidDel="00000000" w:rsidP="00000000" w:rsidRDefault="00000000" w:rsidRPr="00000000" w14:paraId="00000029">
      <w:pPr>
        <w:spacing w:after="0" w:before="0" w:lineRule="auto"/>
        <w:jc w:val="both"/>
        <w:rPr/>
      </w:pPr>
      <w:r>
        <w:t>function App() {</w:t>
      </w:r>
    </w:p>
    <w:p w:rsidR="00000000" w:rsidDel="00000000" w:rsidP="00000000" w:rsidRDefault="00000000" w:rsidRPr="00000000" w14:paraId="0000002A">
      <w:pPr>
        <w:spacing w:after="0" w:before="0" w:lineRule="auto"/>
        <w:jc w:val="both"/>
        <w:rPr/>
      </w:pPr>
      <w:r>
        <w:t xml:space="preserve">  const [users, setUsers] = useState([]);</w:t>
      </w:r>
    </w:p>
    <w:p w:rsidR="00000000" w:rsidDel="00000000" w:rsidP="00000000" w:rsidRDefault="00000000" w:rsidRPr="00000000" w14:paraId="0000002B">
      <w:pPr>
        <w:spacing w:after="0" w:before="0" w:lineRule="auto"/>
        <w:jc w:val="both"/>
        <w:rPr/>
      </w:pPr>
      <w:r/>
    </w:p>
    <w:p w:rsidR="00000000" w:rsidDel="00000000" w:rsidP="00000000" w:rsidRDefault="00000000" w:rsidRPr="00000000" w14:paraId="0000002C">
      <w:pPr>
        <w:spacing w:after="0" w:before="0" w:lineRule="auto"/>
        <w:jc w:val="both"/>
        <w:rPr/>
      </w:pPr>
      <w:r>
        <w:t xml:space="preserve">  useEffect(() =&gt; {</w:t>
      </w:r>
    </w:p>
    <w:p w:rsidR="00000000" w:rsidDel="00000000" w:rsidP="00000000" w:rsidRDefault="00000000" w:rsidRPr="00000000" w14:paraId="0000002D">
      <w:pPr>
        <w:spacing w:after="0" w:before="0" w:lineRule="auto"/>
        <w:jc w:val="both"/>
        <w:rPr/>
      </w:pPr>
      <w:r>
        <w:t xml:space="preserve">    fetch("https://jsonplaceholder.typicode.com/users")</w:t>
      </w:r>
    </w:p>
    <w:p w:rsidR="00000000" w:rsidDel="00000000" w:rsidP="00000000" w:rsidRDefault="00000000" w:rsidRPr="00000000" w14:paraId="0000002E">
      <w:pPr>
        <w:spacing w:after="0" w:before="0" w:lineRule="auto"/>
        <w:jc w:val="both"/>
        <w:rPr/>
      </w:pPr>
      <w:r>
        <w:t xml:space="preserve">      .then(response =&gt; response.json())</w:t>
      </w:r>
    </w:p>
    <w:p w:rsidR="00000000" w:rsidDel="00000000" w:rsidP="00000000" w:rsidRDefault="00000000" w:rsidRPr="00000000" w14:paraId="0000002F">
      <w:pPr>
        <w:spacing w:after="0" w:before="0" w:lineRule="auto"/>
        <w:jc w:val="both"/>
        <w:rPr/>
      </w:pPr>
      <w:r>
        <w:t xml:space="preserve">      .then(data =&gt; {</w:t>
      </w:r>
    </w:p>
    <w:p w:rsidR="00000000" w:rsidDel="00000000" w:rsidP="00000000" w:rsidRDefault="00000000" w:rsidRPr="00000000" w14:paraId="00000030">
      <w:pPr>
        <w:spacing w:after="0" w:before="0" w:lineRule="auto"/>
        <w:jc w:val="both"/>
        <w:rPr/>
      </w:pPr>
      <w:r>
        <w:t xml:space="preserve">        setUsers(data);</w:t>
      </w:r>
    </w:p>
    <w:p w:rsidR="00000000" w:rsidDel="00000000" w:rsidP="00000000" w:rsidRDefault="00000000" w:rsidRPr="00000000" w14:paraId="00000031">
      <w:pPr>
        <w:spacing w:after="0" w:before="0" w:lineRule="auto"/>
        <w:jc w:val="both"/>
        <w:rPr/>
      </w:pPr>
      <w:r>
        <w:t xml:space="preserve">      });</w:t>
      </w:r>
    </w:p>
    <w:p w:rsidR="00000000" w:rsidDel="00000000" w:rsidP="00000000" w:rsidRDefault="00000000" w:rsidRPr="00000000" w14:paraId="00000032">
      <w:pPr>
        <w:spacing w:after="0" w:before="0" w:lineRule="auto"/>
        <w:jc w:val="both"/>
        <w:rPr/>
      </w:pPr>
      <w:r>
        <w:t xml:space="preserve">  }, []);</w:t>
      </w:r>
    </w:p>
    <w:p w:rsidR="00000000" w:rsidDel="00000000" w:rsidP="00000000" w:rsidRDefault="00000000" w:rsidRPr="00000000" w14:paraId="00000033">
      <w:pPr>
        <w:spacing w:after="0" w:before="0" w:lineRule="auto"/>
        <w:jc w:val="both"/>
        <w:rPr/>
      </w:pPr>
      <w:r/>
    </w:p>
    <w:p w:rsidR="00000000" w:rsidDel="00000000" w:rsidP="00000000" w:rsidRDefault="00000000" w:rsidRPr="00000000" w14:paraId="00000034">
      <w:pPr>
        <w:spacing w:after="0" w:before="0" w:lineRule="auto"/>
        <w:jc w:val="both"/>
        <w:rPr/>
      </w:pPr>
      <w:r>
        <w:t xml:space="preserve">  return (</w:t>
      </w:r>
    </w:p>
    <w:p w:rsidR="00000000" w:rsidDel="00000000" w:rsidP="00000000" w:rsidRDefault="00000000" w:rsidRPr="00000000" w14:paraId="00000035">
      <w:pPr>
        <w:spacing w:after="0" w:before="0" w:lineRule="auto"/>
        <w:jc w:val="both"/>
        <w:rPr/>
      </w:pPr>
      <w:r>
        <w:t xml:space="preserve">    &lt;div&gt;</w:t>
      </w:r>
    </w:p>
    <w:p w:rsidR="00000000" w:rsidDel="00000000" w:rsidP="00000000" w:rsidRDefault="00000000" w:rsidRPr="00000000" w14:paraId="00000036">
      <w:pPr>
        <w:spacing w:after="0" w:before="0" w:lineRule="auto"/>
        <w:jc w:val="both"/>
        <w:rPr/>
      </w:pPr>
      <w:r>
        <w:t xml:space="preserve">      &lt;h1&gt;Users&lt;/h1&gt;</w:t>
      </w:r>
    </w:p>
    <w:p w:rsidR="00000000" w:rsidDel="00000000" w:rsidP="00000000" w:rsidRDefault="00000000" w:rsidRPr="00000000" w14:paraId="00000037">
      <w:pPr>
        <w:spacing w:after="0" w:before="0" w:lineRule="auto"/>
        <w:jc w:val="both"/>
        <w:rPr/>
      </w:pPr>
      <w:r/>
    </w:p>
    <w:p w:rsidR="00000000" w:rsidDel="00000000" w:rsidP="00000000" w:rsidRDefault="00000000" w:rsidRPr="00000000" w14:paraId="00000038">
      <w:pPr>
        <w:spacing w:after="0" w:before="0" w:lineRule="auto"/>
        <w:jc w:val="both"/>
        <w:rPr/>
      </w:pPr>
      <w:r>
        <w:t xml:space="preserve">      {users.map(user =&gt; (</w:t>
      </w:r>
    </w:p>
    <w:p w:rsidR="00000000" w:rsidDel="00000000" w:rsidP="00000000" w:rsidRDefault="00000000" w:rsidRPr="00000000" w14:paraId="00000039">
      <w:pPr>
        <w:spacing w:after="0" w:before="0" w:lineRule="auto"/>
        <w:jc w:val="both"/>
        <w:rPr/>
      </w:pPr>
      <w:r>
        <w:t xml:space="preserve">        &lt;p key={user.id}&gt;</w:t>
      </w:r>
    </w:p>
    <w:p w:rsidR="00000000" w:rsidDel="00000000" w:rsidP="00000000" w:rsidRDefault="00000000" w:rsidRPr="00000000" w14:paraId="0000003A">
      <w:pPr>
        <w:spacing w:after="0" w:before="0" w:lineRule="auto"/>
        <w:jc w:val="both"/>
        <w:rPr/>
      </w:pPr>
      <w:r>
        <w:t xml:space="preserve">          {user.name}</w:t>
      </w:r>
    </w:p>
    <w:p w:rsidR="00000000" w:rsidDel="00000000" w:rsidP="00000000" w:rsidRDefault="00000000" w:rsidRPr="00000000" w14:paraId="0000003B">
      <w:pPr>
        <w:spacing w:after="0" w:before="0" w:lineRule="auto"/>
        <w:jc w:val="both"/>
        <w:rPr/>
      </w:pPr>
      <w:r>
        <w:t xml:space="preserve">        &lt;/p&gt;</w:t>
      </w:r>
    </w:p>
    <w:p w:rsidR="00000000" w:rsidDel="00000000" w:rsidP="00000000" w:rsidRDefault="00000000" w:rsidRPr="00000000" w14:paraId="0000003C">
      <w:pPr>
        <w:spacing w:after="0" w:before="0" w:lineRule="auto"/>
        <w:jc w:val="both"/>
        <w:rPr/>
      </w:pPr>
      <w:r>
        <w:t xml:space="preserve">      ))}</w:t>
      </w:r>
    </w:p>
    <w:p w:rsidR="00000000" w:rsidDel="00000000" w:rsidP="00000000" w:rsidRDefault="00000000" w:rsidRPr="00000000" w14:paraId="0000003D">
      <w:pPr>
        <w:spacing w:after="0" w:before="0" w:lineRule="auto"/>
        <w:jc w:val="both"/>
        <w:rPr/>
      </w:pPr>
      <w:r>
        <w:t xml:space="preserve">    &lt;/div&gt;</w:t>
      </w:r>
    </w:p>
    <w:p w:rsidR="00000000" w:rsidDel="00000000" w:rsidP="00000000" w:rsidRDefault="00000000" w:rsidRPr="00000000" w14:paraId="0000003E">
      <w:pPr>
        <w:spacing w:after="0" w:before="0" w:lineRule="auto"/>
        <w:jc w:val="both"/>
        <w:rPr/>
      </w:pPr>
      <w:r>
        <w:t xml:space="preserve">  );</w:t>
      </w:r>
    </w:p>
    <w:p w:rsidR="00000000" w:rsidDel="00000000" w:rsidP="00000000" w:rsidRDefault="00000000" w:rsidRPr="00000000" w14:paraId="0000003F">
      <w:pPr>
        <w:spacing w:after="0" w:before="0" w:lineRule="auto"/>
        <w:jc w:val="both"/>
        <w:rPr/>
      </w:pPr>
      <w:r>
        <w:t>}</w:t>
      </w:r>
    </w:p>
    <w:p w:rsidR="00000000" w:rsidDel="00000000" w:rsidP="00000000" w:rsidRDefault="00000000" w:rsidRPr="00000000" w14:paraId="00000040">
      <w:pPr>
        <w:spacing w:after="0" w:before="0" w:lineRule="auto"/>
        <w:jc w:val="both"/>
        <w:rPr/>
      </w:pPr>
      <w:r/>
    </w:p>
    <w:p w:rsidR="00000000" w:rsidDel="00000000" w:rsidP="00000000" w:rsidRDefault="00000000" w:rsidRPr="00000000" w14:paraId="00000041">
      <w:pPr>
        <w:spacing w:after="0" w:before="0" w:lineRule="auto"/>
        <w:jc w:val="both"/>
        <w:rPr/>
      </w:pPr>
      <w:r>
        <w:t>export default App;</w:t>
      </w:r>
    </w:p>
    <w:p w:rsidR="00000000" w:rsidDel="00000000" w:rsidP="00000000" w:rsidRDefault="00000000" w:rsidRPr="00000000" w14:paraId="00000042">
      <w:pPr>
        <w:pStyle w:val="Heading3"/>
        <w:jc w:val="both"/>
        <w:rPr/>
      </w:pPr>
      <w:r>
        <w:t>Simple Fetch Example</w:t>
      </w:r>
    </w:p>
    <w:p w:rsidR="00000000" w:rsidDel="00000000" w:rsidP="00000000" w:rsidRDefault="00000000" w:rsidRPr="00000000" w14:paraId="00000043">
      <w:pPr>
        <w:spacing w:after="0" w:before="0" w:lineRule="auto"/>
        <w:jc w:val="both"/>
        <w:rPr/>
      </w:pPr>
      <w:r>
        <w:t>import { useEffect, useState } from "react";</w:t>
      </w:r>
    </w:p>
    <w:p w:rsidR="00000000" w:rsidDel="00000000" w:rsidP="00000000" w:rsidRDefault="00000000" w:rsidRPr="00000000" w14:paraId="00000044">
      <w:pPr>
        <w:spacing w:after="0" w:before="0" w:lineRule="auto"/>
        <w:jc w:val="both"/>
        <w:rPr/>
      </w:pPr>
      <w:r/>
    </w:p>
    <w:p w:rsidR="00000000" w:rsidDel="00000000" w:rsidP="00000000" w:rsidRDefault="00000000" w:rsidRPr="00000000" w14:paraId="00000045">
      <w:pPr>
        <w:spacing w:after="0" w:before="0" w:lineRule="auto"/>
        <w:jc w:val="both"/>
        <w:rPr/>
      </w:pPr>
      <w:r>
        <w:t>function App() {</w:t>
      </w:r>
    </w:p>
    <w:p w:rsidR="00000000" w:rsidDel="00000000" w:rsidP="00000000" w:rsidRDefault="00000000" w:rsidRPr="00000000" w14:paraId="00000046">
      <w:pPr>
        <w:spacing w:after="0" w:before="0" w:lineRule="auto"/>
        <w:jc w:val="both"/>
        <w:rPr/>
      </w:pPr>
      <w:r>
        <w:t xml:space="preserve">  const [users, setUsers] = useState([]);</w:t>
      </w:r>
    </w:p>
    <w:p w:rsidR="00000000" w:rsidDel="00000000" w:rsidP="00000000" w:rsidRDefault="00000000" w:rsidRPr="00000000" w14:paraId="00000047">
      <w:pPr>
        <w:spacing w:after="0" w:before="0" w:lineRule="auto"/>
        <w:jc w:val="both"/>
        <w:rPr/>
      </w:pPr>
      <w:r/>
    </w:p>
    <w:p w:rsidR="00000000" w:rsidDel="00000000" w:rsidP="00000000" w:rsidRDefault="00000000" w:rsidRPr="00000000" w14:paraId="00000048">
      <w:pPr>
        <w:spacing w:after="0" w:before="0" w:lineRule="auto"/>
        <w:jc w:val="both"/>
        <w:rPr/>
      </w:pPr>
      <w:r>
        <w:t xml:space="preserve">  useEffect(() =&gt; {</w:t>
      </w:r>
    </w:p>
    <w:p w:rsidR="00000000" w:rsidDel="00000000" w:rsidP="00000000" w:rsidRDefault="00000000" w:rsidRPr="00000000" w14:paraId="00000049">
      <w:pPr>
        <w:spacing w:after="0" w:before="0" w:lineRule="auto"/>
        <w:jc w:val="both"/>
        <w:rPr/>
      </w:pPr>
      <w:r>
        <w:t xml:space="preserve">    fetch("https://jsonplaceholder.typicode.com/users")</w:t>
      </w:r>
    </w:p>
    <w:p w:rsidR="00000000" w:rsidDel="00000000" w:rsidP="00000000" w:rsidRDefault="00000000" w:rsidRPr="00000000" w14:paraId="0000004A">
      <w:pPr>
        <w:spacing w:after="0" w:before="0" w:lineRule="auto"/>
        <w:jc w:val="both"/>
        <w:rPr/>
      </w:pPr>
      <w:r>
        <w:t xml:space="preserve">      .then((response) =&gt; response.json())</w:t>
      </w:r>
    </w:p>
    <w:p w:rsidR="00000000" w:rsidDel="00000000" w:rsidP="00000000" w:rsidRDefault="00000000" w:rsidRPr="00000000" w14:paraId="0000004B">
      <w:pPr>
        <w:spacing w:after="0" w:before="0" w:lineRule="auto"/>
        <w:jc w:val="both"/>
        <w:rPr/>
      </w:pPr>
      <w:r>
        <w:t xml:space="preserve">      .then((data) =&gt; {</w:t>
      </w:r>
    </w:p>
    <w:p w:rsidR="00000000" w:rsidDel="00000000" w:rsidP="00000000" w:rsidRDefault="00000000" w:rsidRPr="00000000" w14:paraId="0000004C">
      <w:pPr>
        <w:spacing w:after="0" w:before="0" w:lineRule="auto"/>
        <w:jc w:val="both"/>
        <w:rPr/>
      </w:pPr>
      <w:r>
        <w:t xml:space="preserve">        setUsers(data);</w:t>
      </w:r>
    </w:p>
    <w:p w:rsidR="00000000" w:rsidDel="00000000" w:rsidP="00000000" w:rsidRDefault="00000000" w:rsidRPr="00000000" w14:paraId="0000004D">
      <w:pPr>
        <w:spacing w:after="0" w:before="0" w:lineRule="auto"/>
        <w:jc w:val="both"/>
        <w:rPr/>
      </w:pPr>
      <w:r>
        <w:t xml:space="preserve">      })</w:t>
      </w:r>
    </w:p>
    <w:p w:rsidR="00000000" w:rsidDel="00000000" w:rsidP="00000000" w:rsidRDefault="00000000" w:rsidRPr="00000000" w14:paraId="0000004E">
      <w:pPr>
        <w:spacing w:after="0" w:before="0" w:lineRule="auto"/>
        <w:jc w:val="both"/>
        <w:rPr/>
      </w:pPr>
      <w:r>
        <w:t xml:space="preserve">      .catch((error) =&gt; {</w:t>
      </w:r>
    </w:p>
    <w:p w:rsidR="00000000" w:rsidDel="00000000" w:rsidP="00000000" w:rsidRDefault="00000000" w:rsidRPr="00000000" w14:paraId="0000004F">
      <w:pPr>
        <w:spacing w:after="0" w:before="0" w:lineRule="auto"/>
        <w:jc w:val="both"/>
        <w:rPr/>
      </w:pPr>
      <w:r>
        <w:t xml:space="preserve">        console.error(error);</w:t>
      </w:r>
    </w:p>
    <w:p w:rsidR="00000000" w:rsidDel="00000000" w:rsidP="00000000" w:rsidRDefault="00000000" w:rsidRPr="00000000" w14:paraId="00000050">
      <w:pPr>
        <w:spacing w:after="0" w:before="0" w:lineRule="auto"/>
        <w:jc w:val="both"/>
        <w:rPr/>
      </w:pPr>
      <w:r>
        <w:t xml:space="preserve">      });</w:t>
      </w:r>
    </w:p>
    <w:p w:rsidR="00000000" w:rsidDel="00000000" w:rsidP="00000000" w:rsidRDefault="00000000" w:rsidRPr="00000000" w14:paraId="00000051">
      <w:pPr>
        <w:spacing w:after="0" w:before="0" w:lineRule="auto"/>
        <w:jc w:val="both"/>
        <w:rPr/>
      </w:pPr>
      <w:r>
        <w:t xml:space="preserve">  }, []);</w:t>
      </w:r>
    </w:p>
    <w:p w:rsidR="00000000" w:rsidDel="00000000" w:rsidP="00000000" w:rsidRDefault="00000000" w:rsidRPr="00000000" w14:paraId="00000052">
      <w:pPr>
        <w:spacing w:after="0" w:before="0" w:lineRule="auto"/>
        <w:jc w:val="both"/>
        <w:rPr/>
      </w:pPr>
      <w:r/>
    </w:p>
    <w:p w:rsidR="00000000" w:rsidDel="00000000" w:rsidP="00000000" w:rsidRDefault="00000000" w:rsidRPr="00000000" w14:paraId="00000053">
      <w:pPr>
        <w:spacing w:after="0" w:before="0" w:lineRule="auto"/>
        <w:jc w:val="both"/>
        <w:rPr/>
      </w:pPr>
      <w:r>
        <w:t xml:space="preserve">  return (</w:t>
      </w:r>
    </w:p>
    <w:p w:rsidR="00000000" w:rsidDel="00000000" w:rsidP="00000000" w:rsidRDefault="00000000" w:rsidRPr="00000000" w14:paraId="00000054">
      <w:pPr>
        <w:spacing w:after="0" w:before="0" w:lineRule="auto"/>
        <w:jc w:val="both"/>
        <w:rPr/>
      </w:pPr>
      <w:r>
        <w:t xml:space="preserve">    &lt;div&gt;</w:t>
      </w:r>
    </w:p>
    <w:p w:rsidR="00000000" w:rsidDel="00000000" w:rsidP="00000000" w:rsidRDefault="00000000" w:rsidRPr="00000000" w14:paraId="00000055">
      <w:pPr>
        <w:spacing w:after="0" w:before="0" w:lineRule="auto"/>
        <w:jc w:val="both"/>
        <w:rPr/>
      </w:pPr>
      <w:r>
        <w:t xml:space="preserve">      &lt;h1&gt;User List&lt;/h1&gt;</w:t>
      </w:r>
    </w:p>
    <w:p w:rsidR="00000000" w:rsidDel="00000000" w:rsidP="00000000" w:rsidRDefault="00000000" w:rsidRPr="00000000" w14:paraId="00000056">
      <w:pPr>
        <w:spacing w:after="0" w:before="0" w:lineRule="auto"/>
        <w:jc w:val="both"/>
        <w:rPr/>
      </w:pPr>
      <w:r>
        <w:t xml:space="preserve">      &lt;ul&gt;</w:t>
      </w:r>
    </w:p>
    <w:p w:rsidR="00000000" w:rsidDel="00000000" w:rsidP="00000000" w:rsidRDefault="00000000" w:rsidRPr="00000000" w14:paraId="00000057">
      <w:pPr>
        <w:spacing w:after="0" w:before="0" w:lineRule="auto"/>
        <w:jc w:val="both"/>
        <w:rPr/>
      </w:pPr>
      <w:r>
        <w:t xml:space="preserve">        {users.map((user) =&gt; (</w:t>
      </w:r>
    </w:p>
    <w:p w:rsidR="00000000" w:rsidDel="00000000" w:rsidP="00000000" w:rsidRDefault="00000000" w:rsidRPr="00000000" w14:paraId="00000058">
      <w:pPr>
        <w:spacing w:after="0" w:before="0" w:lineRule="auto"/>
        <w:jc w:val="both"/>
        <w:rPr/>
      </w:pPr>
      <w:r>
        <w:t xml:space="preserve">          &lt;li key={user.id}&gt;</w:t>
      </w:r>
    </w:p>
    <w:p w:rsidR="00000000" w:rsidDel="00000000" w:rsidP="00000000" w:rsidRDefault="00000000" w:rsidRPr="00000000" w14:paraId="00000059">
      <w:pPr>
        <w:spacing w:after="0" w:before="0" w:lineRule="auto"/>
        <w:jc w:val="both"/>
        <w:rPr/>
      </w:pPr>
      <w:r>
        <w:t xml:space="preserve">            {user.name} - {user.email}</w:t>
      </w:r>
    </w:p>
    <w:p w:rsidR="00000000" w:rsidDel="00000000" w:rsidP="00000000" w:rsidRDefault="00000000" w:rsidRPr="00000000" w14:paraId="0000005A">
      <w:pPr>
        <w:spacing w:after="0" w:before="0" w:lineRule="auto"/>
        <w:jc w:val="both"/>
        <w:rPr/>
      </w:pPr>
      <w:r>
        <w:t xml:space="preserve">          &lt;/li&gt;</w:t>
      </w:r>
    </w:p>
    <w:p w:rsidR="00000000" w:rsidDel="00000000" w:rsidP="00000000" w:rsidRDefault="00000000" w:rsidRPr="00000000" w14:paraId="0000005B">
      <w:pPr>
        <w:spacing w:after="0" w:before="0" w:lineRule="auto"/>
        <w:jc w:val="both"/>
        <w:rPr/>
      </w:pPr>
      <w:r>
        <w:t xml:space="preserve">        ))}</w:t>
      </w:r>
    </w:p>
    <w:p w:rsidR="00000000" w:rsidDel="00000000" w:rsidP="00000000" w:rsidRDefault="00000000" w:rsidRPr="00000000" w14:paraId="0000005C">
      <w:pPr>
        <w:spacing w:after="0" w:before="0" w:lineRule="auto"/>
        <w:jc w:val="both"/>
        <w:rPr/>
      </w:pPr>
      <w:r>
        <w:t xml:space="preserve">      &lt;/ul&gt;</w:t>
      </w:r>
    </w:p>
    <w:p w:rsidR="00000000" w:rsidDel="00000000" w:rsidP="00000000" w:rsidRDefault="00000000" w:rsidRPr="00000000" w14:paraId="0000005D">
      <w:pPr>
        <w:spacing w:after="0" w:before="0" w:lineRule="auto"/>
        <w:jc w:val="both"/>
        <w:rPr/>
      </w:pPr>
      <w:r>
        <w:t xml:space="preserve">    &lt;/div&gt;</w:t>
      </w:r>
    </w:p>
    <w:p w:rsidR="00000000" w:rsidDel="00000000" w:rsidP="00000000" w:rsidRDefault="00000000" w:rsidRPr="00000000" w14:paraId="0000005E">
      <w:pPr>
        <w:spacing w:after="0" w:before="0" w:lineRule="auto"/>
        <w:jc w:val="both"/>
        <w:rPr/>
      </w:pPr>
      <w:r>
        <w:t xml:space="preserve">  );</w:t>
      </w:r>
    </w:p>
    <w:p w:rsidR="00000000" w:rsidDel="00000000" w:rsidP="00000000" w:rsidRDefault="00000000" w:rsidRPr="00000000" w14:paraId="0000005F">
      <w:pPr>
        <w:spacing w:after="0" w:before="0" w:lineRule="auto"/>
        <w:jc w:val="both"/>
        <w:rPr/>
      </w:pPr>
      <w:r>
        <w:t>}</w:t>
      </w:r>
    </w:p>
    <w:p w:rsidR="00000000" w:rsidDel="00000000" w:rsidP="00000000" w:rsidRDefault="00000000" w:rsidRPr="00000000" w14:paraId="00000060">
      <w:pPr>
        <w:spacing w:after="0" w:before="0" w:lineRule="auto"/>
        <w:jc w:val="both"/>
        <w:rPr/>
      </w:pPr>
      <w:r/>
    </w:p>
    <w:p w:rsidR="00000000" w:rsidDel="00000000" w:rsidP="00000000" w:rsidRDefault="00000000" w:rsidRPr="00000000" w14:paraId="00000061">
      <w:pPr>
        <w:spacing w:after="0" w:before="0" w:lineRule="auto"/>
        <w:jc w:val="both"/>
        <w:rPr/>
      </w:pPr>
      <w:r>
        <w:t>export default App;</w:t>
      </w:r>
    </w:p>
    <w:p w:rsidR="00000000" w:rsidDel="00000000" w:rsidP="00000000" w:rsidRDefault="00000000" w:rsidRPr="00000000" w14:paraId="00000062">
      <w:pPr>
        <w:pStyle w:val="Heading3"/>
        <w:jc w:val="both"/>
        <w:rPr/>
      </w:pPr>
      <w:r>
        <w:t>Simple async/await Example</w:t>
      </w:r>
    </w:p>
    <w:p w:rsidR="00000000" w:rsidDel="00000000" w:rsidP="00000000" w:rsidRDefault="00000000" w:rsidRPr="00000000" w14:paraId="00000063">
      <w:pPr>
        <w:spacing w:after="0" w:before="0" w:lineRule="auto"/>
        <w:jc w:val="both"/>
        <w:rPr/>
      </w:pPr>
      <w:r>
        <w:t>useEffect(() =&gt; {</w:t>
      </w:r>
    </w:p>
    <w:p w:rsidR="00000000" w:rsidDel="00000000" w:rsidP="00000000" w:rsidRDefault="00000000" w:rsidRPr="00000000" w14:paraId="00000064">
      <w:pPr>
        <w:spacing w:after="0" w:before="0" w:lineRule="auto"/>
        <w:jc w:val="both"/>
        <w:rPr/>
      </w:pPr>
      <w:r>
        <w:t xml:space="preserve">  async function fetchUsers() {</w:t>
      </w:r>
    </w:p>
    <w:p w:rsidR="00000000" w:rsidDel="00000000" w:rsidP="00000000" w:rsidRDefault="00000000" w:rsidRPr="00000000" w14:paraId="00000065">
      <w:pPr>
        <w:spacing w:after="0" w:before="0" w:lineRule="auto"/>
        <w:jc w:val="both"/>
        <w:rPr/>
      </w:pPr>
      <w:r>
        <w:t xml:space="preserve">    const response = await fetch(</w:t>
      </w:r>
    </w:p>
    <w:p w:rsidR="00000000" w:rsidDel="00000000" w:rsidP="00000000" w:rsidRDefault="00000000" w:rsidRPr="00000000" w14:paraId="00000066">
      <w:pPr>
        <w:spacing w:after="0" w:before="0" w:lineRule="auto"/>
        <w:jc w:val="both"/>
        <w:rPr/>
      </w:pPr>
      <w:r>
        <w:t xml:space="preserve">      "https://jsonplaceholder.typicode.com/users"</w:t>
      </w:r>
    </w:p>
    <w:p w:rsidR="00000000" w:rsidDel="00000000" w:rsidP="00000000" w:rsidRDefault="00000000" w:rsidRPr="00000000" w14:paraId="00000067">
      <w:pPr>
        <w:spacing w:after="0" w:before="0" w:lineRule="auto"/>
        <w:jc w:val="both"/>
        <w:rPr/>
      </w:pPr>
      <w:r>
        <w:t xml:space="preserve">    );</w:t>
      </w:r>
    </w:p>
    <w:p w:rsidR="00000000" w:rsidDel="00000000" w:rsidP="00000000" w:rsidRDefault="00000000" w:rsidRPr="00000000" w14:paraId="00000068">
      <w:pPr>
        <w:spacing w:after="0" w:before="0" w:lineRule="auto"/>
        <w:jc w:val="both"/>
        <w:rPr/>
      </w:pPr>
      <w:r/>
    </w:p>
    <w:p w:rsidR="00000000" w:rsidDel="00000000" w:rsidP="00000000" w:rsidRDefault="00000000" w:rsidRPr="00000000" w14:paraId="00000069">
      <w:pPr>
        <w:spacing w:after="0" w:before="0" w:lineRule="auto"/>
        <w:jc w:val="both"/>
        <w:rPr/>
      </w:pPr>
      <w:r>
        <w:t xml:space="preserve">    const data = await response.json();</w:t>
      </w:r>
    </w:p>
    <w:p w:rsidR="00000000" w:rsidDel="00000000" w:rsidP="00000000" w:rsidRDefault="00000000" w:rsidRPr="00000000" w14:paraId="0000006A">
      <w:pPr>
        <w:spacing w:after="0" w:before="0" w:lineRule="auto"/>
        <w:jc w:val="both"/>
        <w:rPr/>
      </w:pPr>
      <w:r>
        <w:t xml:space="preserve">    setUsers(data);</w:t>
      </w:r>
    </w:p>
    <w:p w:rsidR="00000000" w:rsidDel="00000000" w:rsidP="00000000" w:rsidRDefault="00000000" w:rsidRPr="00000000" w14:paraId="0000006B">
      <w:pPr>
        <w:spacing w:after="0" w:before="0" w:lineRule="auto"/>
        <w:jc w:val="both"/>
        <w:rPr/>
      </w:pPr>
      <w:r>
        <w:t xml:space="preserve">  }</w:t>
      </w:r>
    </w:p>
    <w:p w:rsidR="00000000" w:rsidDel="00000000" w:rsidP="00000000" w:rsidRDefault="00000000" w:rsidRPr="00000000" w14:paraId="0000006C">
      <w:pPr>
        <w:spacing w:after="0" w:before="0" w:lineRule="auto"/>
        <w:jc w:val="both"/>
        <w:rPr/>
      </w:pPr>
      <w:r/>
    </w:p>
    <w:p w:rsidR="00000000" w:rsidDel="00000000" w:rsidP="00000000" w:rsidRDefault="00000000" w:rsidRPr="00000000" w14:paraId="0000006D">
      <w:pPr>
        <w:spacing w:after="0" w:before="0" w:lineRule="auto"/>
        <w:jc w:val="both"/>
        <w:rPr/>
      </w:pPr>
      <w:r>
        <w:t xml:space="preserve">  fetchUsers();</w:t>
      </w:r>
    </w:p>
    <w:p w:rsidR="00000000" w:rsidDel="00000000" w:rsidP="00000000" w:rsidRDefault="00000000" w:rsidRPr="00000000" w14:paraId="0000006E">
      <w:pPr>
        <w:spacing w:after="0" w:before="0" w:lineRule="auto"/>
        <w:jc w:val="both"/>
        <w:rPr/>
      </w:pPr>
      <w:r>
        <w:t>}, []);</w:t>
      </w:r>
    </w:p>
    <w:p w:rsidR="00000000" w:rsidDel="00000000" w:rsidP="00000000" w:rsidRDefault="00000000" w:rsidRPr="00000000" w14:paraId="0000006F">
      <w:pPr>
        <w:pStyle w:val="Heading3"/>
        <w:jc w:val="both"/>
        <w:rPr/>
      </w:pPr>
      <w:r>
        <w:t>Result / Screenshot</w:t>
      </w:r>
    </w:p>
    <w:p w:rsidR="00000000" w:rsidDel="00000000" w:rsidP="00000000" w:rsidRDefault="00000000" w:rsidRPr="00000000" w14:paraId="00000070">
      <w:pPr>
        <w:spacing w:after="0" w:before="0" w:lineRule="auto"/>
        <w:jc w:val="both"/>
        <w:rPr/>
      </w:pPr>
      <w:r>
        <w:t>The API data is successfully fetched and rendered dynamically in the React application. The following screenshot represents the user list displayed after receiving JSON data from the REST API.</w:t>
      </w:r>
    </w:p>
    <w:p w:rsidR="00000000" w:rsidDel="00000000" w:rsidP="00000000" w:rsidRDefault="00000000" w:rsidRPr="00000000" w14:paraId="00000071">
      <w:pPr>
        <w:jc w:val="center"/>
        <w:rPr/>
      </w:pPr>
      <w:r/>
    </w:p>
    <w:p w:rsidR="00000000" w:rsidDel="00000000" w:rsidP="00000000" w:rsidRDefault="00000000" w:rsidRPr="00000000" w14:paraId="00000072">
      <w:pPr>
        <w:pStyle w:val="Heading3"/>
        <w:jc w:val="both"/>
        <w:rPr/>
      </w:pPr>
      <w:r>
        <w:t>Conclusion</w:t>
      </w:r>
    </w:p>
    <w:p w:rsidR="00000000" w:rsidDel="00000000" w:rsidP="00000000" w:rsidRDefault="00000000" w:rsidRPr="00000000" w14:paraId="00000073">
      <w:pPr>
        <w:spacing w:after="0" w:before="0" w:lineRule="auto"/>
        <w:jc w:val="both"/>
        <w:rPr/>
      </w:pPr>
      <w:r>
        <w:t>API integration was successfully implemented in React JS using the fetch() API. The experiment demonstrated how to retrieve JSON data from a REST API, store the received data using useState, perform the API request inside useEffect, and display the data dynamically using map(). Both Promise-based .then() handling and the async/await approach were studied.</w:t>
      </w:r>
    </w:p>
    <w:sectPr>
      <w:headerReference r:id="rId8" w:type="default"/>
      <w:footerReference w:type="default" r:id="rId9"/>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Courier New"/>
  <w:font w:name="Times New Roman"/>
  <w:font w:name="Comfortaa">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0" w:lineRule="auto"/>
      <w:ind w:left="2340" w:firstLine="0"/>
      <w:rPr>
        <w:b w:val="1"/>
        <w:bCs w:val="1"/>
        <w:highlight w:val="white"/>
      </w:rPr>
    </w:pPr>
    <w:r>
      <w:t>Name: Sayyad Faizan</w:t>
    </w:r>
  </w:p>
  <w:p w:rsidR="00000000" w:rsidDel="00000000" w:rsidP="00000000" w:rsidRDefault="00000000" w:rsidRPr="00000000" w14:paraId="00000075">
    <w:pPr>
      <w:spacing w:after="0" w:lineRule="auto"/>
      <w:ind w:left="-540" w:firstLine="0"/>
      <w:jc w:val="right"/>
      <w:rPr>
        <w:rFonts w:ascii="Times New Roman" w:cs="Times New Roman" w:eastAsia="Times New Roman" w:hAnsi="Times New Roman"/>
        <w:highlight w:val="white"/>
      </w:rPr>
    </w:pPr>
    <w:r>
      <w:t>Roll No.:</w:t>
      <w:tab/>
      <w:t>25DCO11</w:t>
    </w:r>
  </w:p>
  <w:p w:rsidR="00000000" w:rsidDel="00000000" w:rsidP="00000000" w:rsidRDefault="00000000" w:rsidRPr="00000000" w14:paraId="00000076">
    <w:pPr>
      <w:rP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7rIoOTcinR/q/WqOehgKBnHCeQ==">CgMxLjA4AHIhMW9la0R1c3c0TnFjZWJiUXEtbm42YVJidUZBbEh5UXE4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