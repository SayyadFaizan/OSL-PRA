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Rule="auto"/>
        <w:rPr/>
      </w:pPr>
      <w:r w:rsidDel="00000000" w:rsidR="00000000" w:rsidRPr="00000000">
        <w:rPr>
          <w:rFonts w:ascii="Arial" w:cs="Arial" w:eastAsia="Arial" w:hAnsi="Arial"/>
          <w:rtl w:val="0"/>
        </w:rPr>
        <w:t xml:space="preserve">Name:</w:t>
      </w:r>
      <w:r w:rsidDel="00000000" w:rsidR="00000000" w:rsidRPr="00000000">
        <w:rPr>
          <w:rtl w:val="0"/>
        </w:rPr>
        <w:t xml:space="preserve"> Aavez khan </w:t>
      </w:r>
    </w:p>
    <w:p w:rsidR="00000000" w:rsidDel="00000000" w:rsidP="00000000" w:rsidRDefault="00000000" w:rsidRPr="00000000" w14:paraId="00000002">
      <w:pPr>
        <w:spacing w:after="20" w:before="0" w:lineRule="auto"/>
        <w:rPr/>
      </w:pPr>
      <w:r w:rsidDel="00000000" w:rsidR="00000000" w:rsidRPr="00000000">
        <w:rPr>
          <w:rFonts w:ascii="Arial" w:cs="Arial" w:eastAsia="Arial" w:hAnsi="Arial"/>
          <w:rtl w:val="0"/>
        </w:rPr>
        <w:t xml:space="preserve">Roll no: 24CO</w:t>
      </w:r>
      <w:r w:rsidDel="00000000" w:rsidR="00000000" w:rsidRPr="00000000">
        <w:rPr>
          <w:rtl w:val="0"/>
        </w:rPr>
        <w:t xml:space="preserve">15</w:t>
      </w:r>
    </w:p>
    <w:p w:rsidR="00000000" w:rsidDel="00000000" w:rsidP="00000000" w:rsidRDefault="00000000" w:rsidRPr="00000000" w14:paraId="00000003">
      <w:pPr>
        <w:spacing w:after="20" w:before="0" w:lineRule="auto"/>
        <w:rPr/>
      </w:pPr>
      <w:r w:rsidDel="00000000" w:rsidR="00000000" w:rsidRPr="00000000">
        <w:rPr>
          <w:rFonts w:ascii="Arial" w:cs="Arial" w:eastAsia="Arial" w:hAnsi="Arial"/>
          <w:rtl w:val="0"/>
        </w:rPr>
        <w:t xml:space="preserve">Batch: 01</w:t>
      </w:r>
      <w:r w:rsidDel="00000000" w:rsidR="00000000" w:rsidRPr="00000000">
        <w:rPr>
          <w:rtl w:val="0"/>
        </w:rPr>
      </w:r>
    </w:p>
    <w:p w:rsidR="00000000" w:rsidDel="00000000" w:rsidP="00000000" w:rsidRDefault="00000000" w:rsidRPr="00000000" w14:paraId="00000004">
      <w:pPr>
        <w:spacing w:after="20" w:before="0" w:lineRule="auto"/>
        <w:rPr/>
      </w:pPr>
      <w:r w:rsidDel="00000000" w:rsidR="00000000" w:rsidRPr="00000000">
        <w:rPr>
          <w:rFonts w:ascii="Arial" w:cs="Arial" w:eastAsia="Arial" w:hAnsi="Arial"/>
          <w:rtl w:val="0"/>
        </w:rPr>
        <w:t xml:space="preserve">Class: TE-CO1</w:t>
      </w:r>
      <w:r w:rsidDel="00000000" w:rsidR="00000000" w:rsidRPr="00000000">
        <w:rPr>
          <w:rtl w:val="0"/>
        </w:rPr>
      </w:r>
    </w:p>
    <w:p w:rsidR="00000000" w:rsidDel="00000000" w:rsidP="00000000" w:rsidRDefault="00000000" w:rsidRPr="00000000" w14:paraId="00000005">
      <w:pPr>
        <w:spacing w:after="20" w:before="0" w:lineRule="auto"/>
        <w:rPr/>
      </w:pPr>
      <w:r w:rsidDel="00000000" w:rsidR="00000000" w:rsidRPr="00000000">
        <w:rPr>
          <w:rFonts w:ascii="Arial" w:cs="Arial" w:eastAsia="Arial" w:hAnsi="Arial"/>
          <w:rtl w:val="0"/>
        </w:rPr>
        <w:t xml:space="preserve">GitHub User ID: a</w:t>
      </w:r>
      <w:r w:rsidDel="00000000" w:rsidR="00000000" w:rsidRPr="00000000">
        <w:rPr>
          <w:rtl w:val="0"/>
        </w:rPr>
        <w:t xml:space="preserve">avez957</w:t>
      </w:r>
    </w:p>
    <w:p w:rsidR="00000000" w:rsidDel="00000000" w:rsidP="00000000" w:rsidRDefault="00000000" w:rsidRPr="00000000" w14:paraId="00000006">
      <w:pPr>
        <w:spacing w:after="160" w:before="0" w:lineRule="auto"/>
        <w:rPr/>
      </w:pPr>
      <w:r w:rsidDel="00000000" w:rsidR="00000000" w:rsidRPr="00000000">
        <w:rPr>
          <w:rFonts w:ascii="Arial" w:cs="Arial" w:eastAsia="Arial" w:hAnsi="Arial"/>
          <w:rtl w:val="0"/>
        </w:rPr>
        <w:t xml:space="preserve">Email: 24co</w:t>
      </w:r>
      <w:r w:rsidDel="00000000" w:rsidR="00000000" w:rsidRPr="00000000">
        <w:rPr>
          <w:rtl w:val="0"/>
        </w:rPr>
        <w:t xml:space="preserve">15</w:t>
      </w:r>
      <w:r w:rsidDel="00000000" w:rsidR="00000000" w:rsidRPr="00000000">
        <w:rPr>
          <w:rFonts w:ascii="Arial" w:cs="Arial" w:eastAsia="Arial" w:hAnsi="Arial"/>
          <w:rtl w:val="0"/>
        </w:rPr>
        <w:t xml:space="preserve">@aiktc.ac.in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Experiment 10: Open Source Contribution and Mini Project (should be done by students)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GitHub Contribution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Aim</w:t>
      </w:r>
    </w:p>
    <w:p w:rsidR="00000000" w:rsidDel="00000000" w:rsidP="00000000" w:rsidRDefault="00000000" w:rsidRPr="00000000" w14:paraId="0000000A">
      <w:pPr>
        <w:spacing w:after="80" w:before="0" w:lineRule="auto"/>
        <w:rPr/>
      </w:pPr>
      <w:r w:rsidDel="00000000" w:rsidR="00000000" w:rsidRPr="00000000">
        <w:rPr>
          <w:rFonts w:ascii="Arial" w:cs="Arial" w:eastAsia="Arial" w:hAnsi="Arial"/>
          <w:rtl w:val="0"/>
        </w:rPr>
        <w:t xml:space="preserve">To simulate a basic contribution to an open-source project using Git and GitHub by forking a repository, cloning it locally, creating a branch, making a small documentation change, committing the change, pushing the branch, and creating a Pull Request.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Theory</w:t>
      </w:r>
    </w:p>
    <w:p w:rsidR="00000000" w:rsidDel="00000000" w:rsidP="00000000" w:rsidRDefault="00000000" w:rsidRPr="00000000" w14:paraId="0000000C">
      <w:pPr>
        <w:spacing w:after="80" w:before="0" w:lineRule="auto"/>
        <w:rPr/>
      </w:pPr>
      <w:r w:rsidDel="00000000" w:rsidR="00000000" w:rsidRPr="00000000">
        <w:rPr>
          <w:rFonts w:ascii="Arial" w:cs="Arial" w:eastAsia="Arial" w:hAnsi="Arial"/>
          <w:rtl w:val="0"/>
        </w:rPr>
        <w:t xml:space="preserve">Open-source contribution allows developers to improve software collaboratively. Git is a distributed version-control system used to track changes in source code, while GitHub provides online repositories and collaboration features such as forks, branches, commits, and Pull Requests. A fork is an independent copy of a repository under a user's account. A clone downloads that repository to the local computer. A branch provides an isolated workspace for making changes without directly changing the main branch. After a change is committed and pushed, a Pull Request (PR) can be created so that the proposed change can be reviewed and merged.</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00F">
      <w:pPr>
        <w:spacing w:after="40" w:before="0" w:lineRule="auto"/>
        <w:rPr/>
      </w:pPr>
      <w:r w:rsidDel="00000000" w:rsidR="00000000" w:rsidRPr="00000000">
        <w:rPr>
          <w:rFonts w:ascii="Arial" w:cs="Arial" w:eastAsia="Arial" w:hAnsi="Arial"/>
          <w:rtl w:val="0"/>
        </w:rPr>
        <w:t xml:space="preserve">• Git installed on the computer.</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rFonts w:ascii="Arial" w:cs="Arial" w:eastAsia="Arial" w:hAnsi="Arial"/>
          <w:rtl w:val="0"/>
        </w:rPr>
        <w:t xml:space="preserve">• A GitHub account.</w:t>
      </w:r>
      <w:r w:rsidDel="00000000" w:rsidR="00000000" w:rsidRPr="00000000">
        <w:rPr>
          <w:rtl w:val="0"/>
        </w:rPr>
      </w:r>
    </w:p>
    <w:p w:rsidR="00000000" w:rsidDel="00000000" w:rsidP="00000000" w:rsidRDefault="00000000" w:rsidRPr="00000000" w14:paraId="00000011">
      <w:pPr>
        <w:spacing w:after="40" w:before="0" w:lineRule="auto"/>
        <w:rPr/>
      </w:pPr>
      <w:r w:rsidDel="00000000" w:rsidR="00000000" w:rsidRPr="00000000">
        <w:rPr>
          <w:rFonts w:ascii="Arial" w:cs="Arial" w:eastAsia="Arial" w:hAnsi="Arial"/>
          <w:rtl w:val="0"/>
        </w:rPr>
        <w:t xml:space="preserve">• Internet connection for GitHub operations.</w:t>
      </w:r>
      <w:r w:rsidDel="00000000" w:rsidR="00000000" w:rsidRPr="00000000">
        <w:rPr>
          <w:rtl w:val="0"/>
        </w:rPr>
      </w:r>
    </w:p>
    <w:p w:rsidR="00000000" w:rsidDel="00000000" w:rsidP="00000000" w:rsidRDefault="00000000" w:rsidRPr="00000000" w14:paraId="00000012">
      <w:pPr>
        <w:spacing w:after="40" w:before="0" w:lineRule="auto"/>
        <w:rPr/>
      </w:pPr>
      <w:r w:rsidDel="00000000" w:rsidR="00000000" w:rsidRPr="00000000">
        <w:rPr>
          <w:rFonts w:ascii="Arial" w:cs="Arial" w:eastAsia="Arial" w:hAnsi="Arial"/>
          <w:rtl w:val="0"/>
        </w:rPr>
        <w:t xml:space="preserve">• A terminal / command prompt.</w:t>
      </w:r>
      <w:r w:rsidDel="00000000" w:rsidR="00000000" w:rsidRPr="00000000">
        <w:rPr>
          <w:rtl w:val="0"/>
        </w:rPr>
      </w:r>
    </w:p>
    <w:p w:rsidR="00000000" w:rsidDel="00000000" w:rsidP="00000000" w:rsidRDefault="00000000" w:rsidRPr="00000000" w14:paraId="00000013">
      <w:pPr>
        <w:spacing w:after="40" w:before="0" w:lineRule="auto"/>
        <w:rPr>
          <w:rFonts w:ascii="Arial" w:cs="Arial" w:eastAsia="Arial" w:hAnsi="Arial"/>
        </w:rPr>
      </w:pPr>
      <w:r w:rsidDel="00000000" w:rsidR="00000000" w:rsidRPr="00000000">
        <w:rPr>
          <w:rFonts w:ascii="Arial" w:cs="Arial" w:eastAsia="Arial" w:hAnsi="Arial"/>
          <w:rtl w:val="0"/>
        </w:rPr>
        <w:t xml:space="preserve">• A text editor such as VS Code or Notepad.</w:t>
      </w:r>
    </w:p>
    <w:p w:rsidR="00000000" w:rsidDel="00000000" w:rsidP="00000000" w:rsidRDefault="00000000" w:rsidRPr="00000000" w14:paraId="00000014">
      <w:pPr>
        <w:spacing w:after="40" w:before="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Create Practical Folder</w:t>
      </w:r>
    </w:p>
    <w:p w:rsidR="00000000" w:rsidDel="00000000" w:rsidP="00000000" w:rsidRDefault="00000000" w:rsidRPr="00000000" w14:paraId="00000016">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17">
      <w:pPr>
        <w:spacing w:after="60" w:lineRule="auto"/>
        <w:ind w:left="288" w:firstLine="0"/>
        <w:rPr/>
      </w:pPr>
      <w:r w:rsidDel="00000000" w:rsidR="00000000" w:rsidRPr="00000000">
        <w:rPr>
          <w:rFonts w:ascii="Courier New" w:cs="Courier New" w:eastAsia="Courier New" w:hAnsi="Courier New"/>
          <w:sz w:val="20"/>
          <w:szCs w:val="20"/>
          <w:rtl w:val="0"/>
        </w:rPr>
        <w:t xml:space="preserve">mkdir oss_contribution</w:t>
        <w:br w:type="textWrapping"/>
        <w:t xml:space="preserve">cd oss_contribution</w:t>
        <w:br w:type="textWrapping"/>
        <w:t xml:space="preserve">pwd</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19">
      <w:pPr>
        <w:spacing w:after="60" w:lineRule="auto"/>
        <w:ind w:left="288" w:firstLine="0"/>
        <w:rPr/>
      </w:pPr>
      <w:r w:rsidDel="00000000" w:rsidR="00000000" w:rsidRPr="00000000">
        <w:rPr>
          <w:rFonts w:ascii="Courier New" w:cs="Courier New" w:eastAsia="Courier New" w:hAnsi="Courier New"/>
          <w:sz w:val="20"/>
          <w:szCs w:val="20"/>
          <w:rtl w:val="0"/>
        </w:rPr>
        <w:t xml:space="preserve">/home/student/oss_contribution</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1B">
      <w:pPr>
        <w:spacing w:after="60" w:before="0" w:lineRule="auto"/>
        <w:rPr>
          <w:rFonts w:ascii="Arial" w:cs="Arial" w:eastAsia="Arial" w:hAnsi="Arial"/>
        </w:rPr>
      </w:pPr>
      <w:r w:rsidDel="00000000" w:rsidR="00000000" w:rsidRPr="00000000">
        <w:rPr>
          <w:rFonts w:ascii="Arial" w:cs="Arial" w:eastAsia="Arial" w:hAnsi="Arial"/>
          <w:rtl w:val="0"/>
        </w:rPr>
        <w:t xml:space="preserve">A separate folder named oss_contribution is created to keep the GitHub practical files organized.</w:t>
      </w:r>
    </w:p>
    <w:p w:rsidR="00000000" w:rsidDel="00000000" w:rsidP="00000000" w:rsidRDefault="00000000" w:rsidRPr="00000000" w14:paraId="0000001C">
      <w:pPr>
        <w:spacing w:after="60" w:before="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Check Git Installation</w:t>
      </w:r>
    </w:p>
    <w:p w:rsidR="00000000" w:rsidDel="00000000" w:rsidP="00000000" w:rsidRDefault="00000000" w:rsidRPr="00000000" w14:paraId="0000001E">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1F">
      <w:pPr>
        <w:spacing w:after="60" w:lineRule="auto"/>
        <w:ind w:left="288" w:firstLine="0"/>
        <w:rPr/>
      </w:pPr>
      <w:r w:rsidDel="00000000" w:rsidR="00000000" w:rsidRPr="00000000">
        <w:rPr>
          <w:rFonts w:ascii="Courier New" w:cs="Courier New" w:eastAsia="Courier New" w:hAnsi="Courier New"/>
          <w:sz w:val="20"/>
          <w:szCs w:val="20"/>
          <w:rtl w:val="0"/>
        </w:rPr>
        <w:t xml:space="preserve">git --version</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21">
      <w:pPr>
        <w:spacing w:after="60" w:lineRule="auto"/>
        <w:ind w:left="288" w:firstLine="0"/>
        <w:rPr/>
      </w:pPr>
      <w:r w:rsidDel="00000000" w:rsidR="00000000" w:rsidRPr="00000000">
        <w:rPr>
          <w:rFonts w:ascii="Courier New" w:cs="Courier New" w:eastAsia="Courier New" w:hAnsi="Courier New"/>
          <w:sz w:val="20"/>
          <w:szCs w:val="20"/>
          <w:rtl w:val="0"/>
        </w:rPr>
        <w:t xml:space="preserve">git version 2.47.0</w:t>
      </w:r>
      <w:r w:rsidDel="00000000" w:rsidR="00000000" w:rsidRPr="00000000">
        <w:rPr>
          <w:rtl w:val="0"/>
        </w:rPr>
      </w:r>
    </w:p>
    <w:p w:rsidR="00000000" w:rsidDel="00000000" w:rsidP="00000000" w:rsidRDefault="00000000" w:rsidRPr="00000000" w14:paraId="00000022">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rtl w:val="0"/>
        </w:rPr>
        <w:t xml:space="preserve">This checks whether Git is installed and available from the terminal. The exact Git version may be different on the computer used for the practical.</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Configure Git Identity</w:t>
      </w:r>
    </w:p>
    <w:p w:rsidR="00000000" w:rsidDel="00000000" w:rsidP="00000000" w:rsidRDefault="00000000" w:rsidRPr="00000000" w14:paraId="00000025">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26">
      <w:pPr>
        <w:spacing w:after="60" w:lineRule="auto"/>
        <w:ind w:left="288" w:firstLine="0"/>
        <w:rPr/>
      </w:pPr>
      <w:r w:rsidDel="00000000" w:rsidR="00000000" w:rsidRPr="00000000">
        <w:rPr>
          <w:rFonts w:ascii="Courier New" w:cs="Courier New" w:eastAsia="Courier New" w:hAnsi="Courier New"/>
          <w:sz w:val="20"/>
          <w:szCs w:val="20"/>
          <w:rtl w:val="0"/>
        </w:rPr>
        <w:t xml:space="preserve">git config --global user.name "Bind Ashish Motilal"</w:t>
        <w:br w:type="textWrapping"/>
        <w:t xml:space="preserve">git config --global user.email "24co21@aiktc.ac.in"</w:t>
        <w:br w:type="textWrapping"/>
        <w:br w:type="textWrapping"/>
        <w:t xml:space="preserve">git config --global --list</w:t>
      </w: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28">
      <w:pPr>
        <w:spacing w:after="60" w:lineRule="auto"/>
        <w:ind w:left="288" w:firstLine="0"/>
        <w:rPr/>
      </w:pPr>
      <w:hyperlink r:id="rId7">
        <w:r w:rsidDel="00000000" w:rsidR="00000000" w:rsidRPr="00000000">
          <w:rPr>
            <w:rFonts w:ascii="Courier New" w:cs="Courier New" w:eastAsia="Courier New" w:hAnsi="Courier New"/>
            <w:color w:val="1155cc"/>
            <w:sz w:val="20"/>
            <w:szCs w:val="20"/>
            <w:u w:val="single"/>
            <w:rtl w:val="0"/>
          </w:rPr>
          <w:t xml:space="preserve">user.name</w:t>
        </w:r>
      </w:hyperlink>
      <w:r w:rsidDel="00000000" w:rsidR="00000000" w:rsidRPr="00000000">
        <w:rPr>
          <w:rFonts w:ascii="Courier New" w:cs="Courier New" w:eastAsia="Courier New" w:hAnsi="Courier New"/>
          <w:sz w:val="20"/>
          <w:szCs w:val="20"/>
          <w:rtl w:val="0"/>
        </w:rPr>
        <w:t xml:space="preserve">=Aavez khan </w:t>
        <w:br w:type="textWrapping"/>
        <w:t xml:space="preserve">user.email=24co15@aiktc.ac.in</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2A">
      <w:pPr>
        <w:spacing w:after="60" w:before="0" w:lineRule="auto"/>
        <w:rPr/>
      </w:pPr>
      <w:r w:rsidDel="00000000" w:rsidR="00000000" w:rsidRPr="00000000">
        <w:rPr>
          <w:rFonts w:ascii="Arial" w:cs="Arial" w:eastAsia="Arial" w:hAnsi="Arial"/>
          <w:rtl w:val="0"/>
        </w:rPr>
        <w:t xml:space="preserve">Git stores the name and email with commits so that the author of a change can be identified.</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Fork the Repository on GitHub</w:t>
      </w:r>
    </w:p>
    <w:p w:rsidR="00000000" w:rsidDel="00000000" w:rsidP="00000000" w:rsidRDefault="00000000" w:rsidRPr="00000000" w14:paraId="0000002C">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2D">
      <w:pPr>
        <w:spacing w:after="60" w:lineRule="auto"/>
        <w:ind w:left="288" w:firstLine="0"/>
        <w:rPr/>
      </w:pPr>
      <w:r w:rsidDel="00000000" w:rsidR="00000000" w:rsidRPr="00000000">
        <w:rPr>
          <w:rFonts w:ascii="Courier New" w:cs="Courier New" w:eastAsia="Courier New" w:hAnsi="Courier New"/>
          <w:sz w:val="20"/>
          <w:szCs w:val="20"/>
          <w:rtl w:val="0"/>
        </w:rPr>
        <w:t xml:space="preserve">Open the simulated repository:</w:t>
        <w:br w:type="textWrapping"/>
        <w:t xml:space="preserve">https://github.com/demo-oss-lab/hello-contribution</w:t>
        <w:br w:type="textWrapping"/>
        <w:br w:type="textWrapping"/>
        <w:t xml:space="preserve">Click Fork and create the simulated fork under:</w:t>
        <w:br w:type="textWrapping"/>
        <w:t xml:space="preserve">ash3258/hello-contribution-lab</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2F">
      <w:pPr>
        <w:spacing w:after="60" w:lineRule="auto"/>
        <w:ind w:lef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Fork created successfully.</w:t>
        <w:br w:type="textWrapping"/>
        <w:br w:type="textWrapping"/>
        <w:t xml:space="preserve">Simulated fork:</w:t>
        <w:br w:type="textWrapping"/>
      </w:r>
      <w:hyperlink r:id="rId8">
        <w:r w:rsidDel="00000000" w:rsidR="00000000" w:rsidRPr="00000000">
          <w:rPr>
            <w:rFonts w:ascii="Courier New" w:cs="Courier New" w:eastAsia="Courier New" w:hAnsi="Courier New"/>
            <w:color w:val="1155cc"/>
            <w:sz w:val="20"/>
            <w:szCs w:val="20"/>
            <w:u w:val="single"/>
            <w:rtl w:val="0"/>
          </w:rPr>
          <w:t xml:space="preserve">https://github.com/ash3258/hello-contribution-lab</w:t>
        </w:r>
      </w:hyperlink>
      <w:r w:rsidDel="00000000" w:rsidR="00000000" w:rsidRPr="00000000">
        <w:rPr>
          <w:rtl w:val="0"/>
        </w:rPr>
      </w:r>
    </w:p>
    <w:p w:rsidR="00000000" w:rsidDel="00000000" w:rsidP="00000000" w:rsidRDefault="00000000" w:rsidRPr="00000000" w14:paraId="00000030">
      <w:pPr>
        <w:spacing w:after="60" w:lineRule="auto"/>
        <w:ind w:left="2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6309360" cy="3149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32">
      <w:pPr>
        <w:spacing w:after="60" w:before="0" w:lineRule="auto"/>
        <w:rPr/>
      </w:pPr>
      <w:r w:rsidDel="00000000" w:rsidR="00000000" w:rsidRPr="00000000">
        <w:rPr>
          <w:rFonts w:ascii="Arial" w:cs="Arial" w:eastAsia="Arial" w:hAnsi="Arial"/>
          <w:rtl w:val="0"/>
        </w:rPr>
        <w:t xml:space="preserve">Forking creates a personal copy of the upstream repository where a contributor can make changes independently. This is a browser-based step; the URL and result shown here are simulated.</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Clone the Forked Repository</w:t>
      </w:r>
    </w:p>
    <w:p w:rsidR="00000000" w:rsidDel="00000000" w:rsidP="00000000" w:rsidRDefault="00000000" w:rsidRPr="00000000" w14:paraId="00000034">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35">
      <w:pPr>
        <w:spacing w:after="60" w:lineRule="auto"/>
        <w:ind w:left="288" w:firstLine="0"/>
        <w:rPr/>
      </w:pPr>
      <w:r w:rsidDel="00000000" w:rsidR="00000000" w:rsidRPr="00000000">
        <w:rPr>
          <w:rFonts w:ascii="Courier New" w:cs="Courier New" w:eastAsia="Courier New" w:hAnsi="Courier New"/>
          <w:sz w:val="20"/>
          <w:szCs w:val="20"/>
          <w:rtl w:val="0"/>
        </w:rPr>
        <w:t xml:space="preserve">git clone https://github.com/ash3258/hello-contribution-lab.git</w:t>
        <w:br w:type="textWrapping"/>
        <w:t xml:space="preserve">cd hello-contribution-lab</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37">
      <w:pPr>
        <w:spacing w:after="60" w:lineRule="auto"/>
        <w:ind w:left="288" w:firstLine="0"/>
        <w:rPr/>
      </w:pPr>
      <w:r w:rsidDel="00000000" w:rsidR="00000000" w:rsidRPr="00000000">
        <w:rPr>
          <w:rFonts w:ascii="Courier New" w:cs="Courier New" w:eastAsia="Courier New" w:hAnsi="Courier New"/>
          <w:sz w:val="20"/>
          <w:szCs w:val="20"/>
          <w:rtl w:val="0"/>
        </w:rPr>
        <w:t xml:space="preserve">Cloning into 'hello-contribution-lab'...</w:t>
        <w:br w:type="textWrapping"/>
        <w:t xml:space="preserve">remote: Enumerating objects: 8, done.</w:t>
        <w:br w:type="textWrapping"/>
        <w:t xml:space="preserve">remote: Counting objects: 100% (8/8), done.</w:t>
        <w:br w:type="textWrapping"/>
        <w:t xml:space="preserve">Receiving objects: 100% (8/8), done.</w:t>
        <w:br w:type="textWrapping"/>
        <w:t xml:space="preserve">Resolving deltas: 100% (4/4), done.</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Fonts w:ascii="Arial" w:cs="Arial" w:eastAsia="Arial" w:hAnsi="Arial"/>
          <w:rtl w:val="0"/>
        </w:rPr>
        <w:t xml:space="preserve">The remote repository is downloaded to the local computer. Git also creates a local repository and connects the clone to the remote named origin.</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Check Repository Status and Remote</w:t>
      </w:r>
    </w:p>
    <w:p w:rsidR="00000000" w:rsidDel="00000000" w:rsidP="00000000" w:rsidRDefault="00000000" w:rsidRPr="00000000" w14:paraId="0000003B">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3C">
      <w:pPr>
        <w:spacing w:after="60" w:lineRule="auto"/>
        <w:ind w:left="288" w:firstLine="0"/>
        <w:rPr/>
      </w:pPr>
      <w:r w:rsidDel="00000000" w:rsidR="00000000" w:rsidRPr="00000000">
        <w:rPr>
          <w:rFonts w:ascii="Courier New" w:cs="Courier New" w:eastAsia="Courier New" w:hAnsi="Courier New"/>
          <w:sz w:val="20"/>
          <w:szCs w:val="20"/>
          <w:rtl w:val="0"/>
        </w:rPr>
        <w:t xml:space="preserve">git status</w:t>
        <w:br w:type="textWrapping"/>
        <w:t xml:space="preserve">git remote -v</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3E">
      <w:pPr>
        <w:spacing w:after="60" w:lineRule="auto"/>
        <w:ind w:left="288" w:firstLine="0"/>
        <w:rPr/>
      </w:pPr>
      <w:r w:rsidDel="00000000" w:rsidR="00000000" w:rsidRPr="00000000">
        <w:rPr>
          <w:rFonts w:ascii="Courier New" w:cs="Courier New" w:eastAsia="Courier New" w:hAnsi="Courier New"/>
          <w:sz w:val="20"/>
          <w:szCs w:val="20"/>
          <w:rtl w:val="0"/>
        </w:rPr>
        <w:t xml:space="preserve">On branch main</w:t>
        <w:br w:type="textWrapping"/>
        <w:t xml:space="preserve">Your branch is up to date with 'origin/main'.</w:t>
        <w:br w:type="textWrapping"/>
        <w:t xml:space="preserve">nothing to commit, working tree clean</w:t>
        <w:br w:type="textWrapping"/>
        <w:br w:type="textWrapping"/>
        <w:t xml:space="preserve">origin  https://github.com/ash3258/hello-contribution-lab.git (fetch)</w:t>
        <w:br w:type="textWrapping"/>
        <w:t xml:space="preserve">origin  https://github.com/ash3258/hello-contribution-lab.git (push)</w:t>
      </w: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40">
      <w:pPr>
        <w:spacing w:after="60" w:before="0" w:lineRule="auto"/>
        <w:rPr/>
      </w:pPr>
      <w:r w:rsidDel="00000000" w:rsidR="00000000" w:rsidRPr="00000000">
        <w:rPr>
          <w:rFonts w:ascii="Arial" w:cs="Arial" w:eastAsia="Arial" w:hAnsi="Arial"/>
          <w:rtl w:val="0"/>
        </w:rPr>
        <w:t xml:space="preserve">This verifies the current branch, working-tree condition, and the remote repository connected to the local clone.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 Create a New Contribution Branch</w:t>
      </w:r>
    </w:p>
    <w:p w:rsidR="00000000" w:rsidDel="00000000" w:rsidP="00000000" w:rsidRDefault="00000000" w:rsidRPr="00000000" w14:paraId="00000042">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43">
      <w:pPr>
        <w:spacing w:after="60" w:lineRule="auto"/>
        <w:ind w:left="288" w:firstLine="0"/>
        <w:rPr/>
      </w:pPr>
      <w:r w:rsidDel="00000000" w:rsidR="00000000" w:rsidRPr="00000000">
        <w:rPr>
          <w:rFonts w:ascii="Courier New" w:cs="Courier New" w:eastAsia="Courier New" w:hAnsi="Courier New"/>
          <w:sz w:val="20"/>
          <w:szCs w:val="20"/>
          <w:rtl w:val="0"/>
        </w:rPr>
        <w:t xml:space="preserve">git checkout -b docs/update-readme</w:t>
        <w:br w:type="textWrapping"/>
        <w:t xml:space="preserve">git branch</w:t>
      </w:r>
      <w:r w:rsidDel="00000000" w:rsidR="00000000" w:rsidRPr="00000000">
        <w:rPr>
          <w:rtl w:val="0"/>
        </w:rPr>
      </w:r>
    </w:p>
    <w:p w:rsidR="00000000" w:rsidDel="00000000" w:rsidP="00000000" w:rsidRDefault="00000000" w:rsidRPr="00000000" w14:paraId="00000044">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45">
      <w:pPr>
        <w:spacing w:after="60" w:lineRule="auto"/>
        <w:ind w:left="288" w:firstLine="0"/>
        <w:rPr/>
      </w:pPr>
      <w:r w:rsidDel="00000000" w:rsidR="00000000" w:rsidRPr="00000000">
        <w:rPr>
          <w:rFonts w:ascii="Courier New" w:cs="Courier New" w:eastAsia="Courier New" w:hAnsi="Courier New"/>
          <w:sz w:val="20"/>
          <w:szCs w:val="20"/>
          <w:rtl w:val="0"/>
        </w:rPr>
        <w:t xml:space="preserve">Switched to a new branch 'docs/update-readme'</w:t>
        <w:br w:type="textWrapping"/>
        <w:t xml:space="preserve">* docs/update-readme</w:t>
        <w:br w:type="textWrapping"/>
        <w:t xml:space="preserve">  main</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47">
      <w:pPr>
        <w:spacing w:after="60" w:before="0" w:lineRule="auto"/>
        <w:rPr/>
      </w:pPr>
      <w:r w:rsidDel="00000000" w:rsidR="00000000" w:rsidRPr="00000000">
        <w:rPr>
          <w:rFonts w:ascii="Arial" w:cs="Arial" w:eastAsia="Arial" w:hAnsi="Arial"/>
          <w:rtl w:val="0"/>
        </w:rPr>
        <w:t xml:space="preserve">A separate branch is created for the contribution. The main branch remains unchanged while the documentation work is performed.</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8: Inspect the Project Files</w:t>
      </w:r>
    </w:p>
    <w:p w:rsidR="00000000" w:rsidDel="00000000" w:rsidP="00000000" w:rsidRDefault="00000000" w:rsidRPr="00000000" w14:paraId="00000049">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4A">
      <w:pPr>
        <w:spacing w:after="60" w:lineRule="auto"/>
        <w:ind w:left="288" w:firstLine="0"/>
        <w:rPr/>
      </w:pPr>
      <w:r w:rsidDel="00000000" w:rsidR="00000000" w:rsidRPr="00000000">
        <w:rPr>
          <w:rFonts w:ascii="Courier New" w:cs="Courier New" w:eastAsia="Courier New" w:hAnsi="Courier New"/>
          <w:sz w:val="20"/>
          <w:szCs w:val="20"/>
          <w:rtl w:val="0"/>
        </w:rPr>
        <w:t xml:space="preserve">ls</w:t>
        <w:br w:type="textWrapping"/>
        <w:t xml:space="preserve">cat README.md</w:t>
      </w: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4C">
      <w:pPr>
        <w:spacing w:after="60" w:lineRule="auto"/>
        <w:ind w:left="288" w:firstLine="0"/>
        <w:rPr/>
      </w:pPr>
      <w:r w:rsidDel="00000000" w:rsidR="00000000" w:rsidRPr="00000000">
        <w:rPr>
          <w:rFonts w:ascii="Courier New" w:cs="Courier New" w:eastAsia="Courier New" w:hAnsi="Courier New"/>
          <w:sz w:val="20"/>
          <w:szCs w:val="20"/>
          <w:rtl w:val="0"/>
        </w:rPr>
        <w:t xml:space="preserve">README.md</w:t>
        <w:br w:type="textWrapping"/>
        <w:t xml:space="preserve">LICENSE</w:t>
        <w:br w:type="textWrapping"/>
        <w:t xml:space="preserve">src</w:t>
        <w:br w:type="textWrapping"/>
        <w:t xml:space="preserve">tests</w:t>
        <w:br w:type="textWrapping"/>
        <w:br w:type="textWrapping"/>
        <w:t xml:space="preserve"># Hello Contribution</w:t>
        <w:br w:type="textWrapping"/>
        <w:br w:type="textWrapping"/>
        <w:t xml:space="preserve">A small demonstration project for learning Git and GitHub.</w:t>
      </w:r>
      <w:r w:rsidDel="00000000" w:rsidR="00000000" w:rsidRPr="00000000">
        <w:rPr>
          <w:rtl w:val="0"/>
        </w:rPr>
      </w:r>
    </w:p>
    <w:p w:rsidR="00000000" w:rsidDel="00000000" w:rsidP="00000000" w:rsidRDefault="00000000" w:rsidRPr="00000000" w14:paraId="0000004D">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4E">
      <w:pPr>
        <w:spacing w:after="60" w:before="0" w:lineRule="auto"/>
        <w:rPr/>
      </w:pPr>
      <w:r w:rsidDel="00000000" w:rsidR="00000000" w:rsidRPr="00000000">
        <w:rPr>
          <w:rFonts w:ascii="Arial" w:cs="Arial" w:eastAsia="Arial" w:hAnsi="Arial"/>
          <w:rtl w:val="0"/>
        </w:rPr>
        <w:t xml:space="preserve">The existing project files and README are inspected before making a contribution.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9: Make a Small Documentation Change</w:t>
      </w:r>
    </w:p>
    <w:p w:rsidR="00000000" w:rsidDel="00000000" w:rsidP="00000000" w:rsidRDefault="00000000" w:rsidRPr="00000000" w14:paraId="00000050">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51">
      <w:pPr>
        <w:spacing w:after="60" w:lineRule="auto"/>
        <w:ind w:left="288" w:firstLine="0"/>
        <w:rPr/>
      </w:pPr>
      <w:r w:rsidDel="00000000" w:rsidR="00000000" w:rsidRPr="00000000">
        <w:rPr>
          <w:rFonts w:ascii="Courier New" w:cs="Courier New" w:eastAsia="Courier New" w:hAnsi="Courier New"/>
          <w:sz w:val="20"/>
          <w:szCs w:val="20"/>
          <w:rtl w:val="0"/>
        </w:rPr>
        <w:t xml:space="preserve">echo "" &gt;&gt; README.md</w:t>
        <w:br w:type="textWrapping"/>
        <w:t xml:space="preserve">echo "## Contribution Guide" &gt;&gt; README.md</w:t>
        <w:br w:type="textWrapping"/>
        <w:t xml:space="preserve">echo "Contributions are welcome through a Pull Request." &gt;&gt; README.md</w:t>
        <w:br w:type="textWrapping"/>
        <w:br w:type="textWrapping"/>
        <w:t xml:space="preserve">cat README.md</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53">
      <w:pPr>
        <w:spacing w:after="60" w:lineRule="auto"/>
        <w:ind w:left="288" w:firstLine="0"/>
        <w:rPr/>
      </w:pPr>
      <w:r w:rsidDel="00000000" w:rsidR="00000000" w:rsidRPr="00000000">
        <w:rPr>
          <w:rFonts w:ascii="Courier New" w:cs="Courier New" w:eastAsia="Courier New" w:hAnsi="Courier New"/>
          <w:sz w:val="20"/>
          <w:szCs w:val="20"/>
          <w:rtl w:val="0"/>
        </w:rPr>
        <w:t xml:space="preserve"># Hello Contribution</w:t>
        <w:br w:type="textWrapping"/>
        <w:br w:type="textWrapping"/>
        <w:t xml:space="preserve">A small demonstration project for learning Git and GitHub.</w:t>
        <w:br w:type="textWrapping"/>
        <w:br w:type="textWrapping"/>
        <w:t xml:space="preserve">## Contribution Guide</w:t>
        <w:br w:type="textWrapping"/>
        <w:t xml:space="preserve">Contributions are welcome through a Pull Request.</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55">
      <w:pPr>
        <w:spacing w:after="60" w:before="0" w:lineRule="auto"/>
        <w:rPr/>
      </w:pPr>
      <w:r w:rsidDel="00000000" w:rsidR="00000000" w:rsidRPr="00000000">
        <w:rPr>
          <w:rFonts w:ascii="Arial" w:cs="Arial" w:eastAsia="Arial" w:hAnsi="Arial"/>
          <w:rtl w:val="0"/>
        </w:rPr>
        <w:t xml:space="preserve">A small, focused documentation improvement is added to README.md. No source-code functionality is changed.</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10: Review the Changes</w:t>
      </w:r>
    </w:p>
    <w:p w:rsidR="00000000" w:rsidDel="00000000" w:rsidP="00000000" w:rsidRDefault="00000000" w:rsidRPr="00000000" w14:paraId="00000057">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58">
      <w:pPr>
        <w:spacing w:after="60" w:lineRule="auto"/>
        <w:ind w:left="288" w:firstLine="0"/>
        <w:rPr/>
      </w:pPr>
      <w:r w:rsidDel="00000000" w:rsidR="00000000" w:rsidRPr="00000000">
        <w:rPr>
          <w:rFonts w:ascii="Courier New" w:cs="Courier New" w:eastAsia="Courier New" w:hAnsi="Courier New"/>
          <w:sz w:val="20"/>
          <w:szCs w:val="20"/>
          <w:rtl w:val="0"/>
        </w:rPr>
        <w:t xml:space="preserve">git status</w:t>
        <w:br w:type="textWrapping"/>
        <w:t xml:space="preserve">git diff</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5A">
      <w:pPr>
        <w:spacing w:after="60" w:lineRule="auto"/>
        <w:ind w:left="288" w:firstLine="0"/>
        <w:rPr/>
      </w:pPr>
      <w:r w:rsidDel="00000000" w:rsidR="00000000" w:rsidRPr="00000000">
        <w:rPr>
          <w:rFonts w:ascii="Courier New" w:cs="Courier New" w:eastAsia="Courier New" w:hAnsi="Courier New"/>
          <w:sz w:val="20"/>
          <w:szCs w:val="20"/>
          <w:rtl w:val="0"/>
        </w:rPr>
        <w:t xml:space="preserve">On branch docs/update-readme</w:t>
        <w:br w:type="textWrapping"/>
        <w:t xml:space="preserve">Changes not staged for commit:</w:t>
        <w:br w:type="textWrapping"/>
        <w:t xml:space="preserve">  modified:   README.md</w:t>
        <w:br w:type="textWrapping"/>
        <w:br w:type="textWrapping"/>
        <w:t xml:space="preserve">diff --git a/README.md b/README.md</w:t>
        <w:br w:type="textWrapping"/>
        <w:t xml:space="preserve">+## Contribution Guide</w:t>
        <w:br w:type="textWrapping"/>
        <w:t xml:space="preserve">+Contributions are welcome through a Pull Request.</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Fonts w:ascii="Arial" w:cs="Arial" w:eastAsia="Arial" w:hAnsi="Arial"/>
          <w:rtl w:val="0"/>
        </w:rPr>
        <w:t xml:space="preserve">git status shows which files were changed, while git diff displays the exact content added or removed.</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11: Stage and Commit the Change</w:t>
      </w:r>
    </w:p>
    <w:p w:rsidR="00000000" w:rsidDel="00000000" w:rsidP="00000000" w:rsidRDefault="00000000" w:rsidRPr="00000000" w14:paraId="0000005E">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5F">
      <w:pPr>
        <w:spacing w:after="60" w:lineRule="auto"/>
        <w:ind w:left="288" w:firstLine="0"/>
        <w:rPr/>
      </w:pPr>
      <w:r w:rsidDel="00000000" w:rsidR="00000000" w:rsidRPr="00000000">
        <w:rPr>
          <w:rFonts w:ascii="Courier New" w:cs="Courier New" w:eastAsia="Courier New" w:hAnsi="Courier New"/>
          <w:sz w:val="20"/>
          <w:szCs w:val="20"/>
          <w:rtl w:val="0"/>
        </w:rPr>
        <w:t xml:space="preserve">git add README.md</w:t>
        <w:br w:type="textWrapping"/>
        <w:t xml:space="preserve">git status</w:t>
        <w:br w:type="textWrapping"/>
        <w:t xml:space="preserve">git commit -m "docs: improve contribution guide"</w:t>
        <w:br w:type="textWrapping"/>
        <w:t xml:space="preserve">git log -1 --oneline</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61">
      <w:pPr>
        <w:spacing w:after="60" w:lineRule="auto"/>
        <w:ind w:left="288" w:firstLine="0"/>
        <w:rPr/>
      </w:pPr>
      <w:r w:rsidDel="00000000" w:rsidR="00000000" w:rsidRPr="00000000">
        <w:rPr>
          <w:rFonts w:ascii="Courier New" w:cs="Courier New" w:eastAsia="Courier New" w:hAnsi="Courier New"/>
          <w:sz w:val="20"/>
          <w:szCs w:val="20"/>
          <w:rtl w:val="0"/>
        </w:rPr>
        <w:t xml:space="preserve">Changes to be committed:</w:t>
        <w:br w:type="textWrapping"/>
        <w:t xml:space="preserve">  modified: README.md</w:t>
        <w:br w:type="textWrapping"/>
        <w:br w:type="textWrapping"/>
        <w:t xml:space="preserve">[docs/update-readme a1b2c3d] docs: improve contribution guide</w:t>
        <w:br w:type="textWrapping"/>
        <w:t xml:space="preserve"> 1 file changed, 2 insertions(+)</w:t>
        <w:br w:type="textWrapping"/>
        <w:br w:type="textWrapping"/>
        <w:t xml:space="preserve">a1b2c3d docs: improve contribution guide</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63">
      <w:pPr>
        <w:spacing w:after="60" w:before="0" w:lineRule="auto"/>
        <w:rPr/>
      </w:pPr>
      <w:r w:rsidDel="00000000" w:rsidR="00000000" w:rsidRPr="00000000">
        <w:rPr>
          <w:rFonts w:ascii="Arial" w:cs="Arial" w:eastAsia="Arial" w:hAnsi="Arial"/>
          <w:rtl w:val="0"/>
        </w:rPr>
        <w:t xml:space="preserve">The modified README is staged and then saved as a Git commit with a meaningful commit message. The commit ID shown is intentionally simulated.</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12: Push the Branch to GitHub</w:t>
      </w:r>
    </w:p>
    <w:p w:rsidR="00000000" w:rsidDel="00000000" w:rsidP="00000000" w:rsidRDefault="00000000" w:rsidRPr="00000000" w14:paraId="00000065">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66">
      <w:pPr>
        <w:spacing w:after="60" w:lineRule="auto"/>
        <w:ind w:left="288" w:firstLine="0"/>
        <w:rPr/>
      </w:pPr>
      <w:r w:rsidDel="00000000" w:rsidR="00000000" w:rsidRPr="00000000">
        <w:rPr>
          <w:rFonts w:ascii="Courier New" w:cs="Courier New" w:eastAsia="Courier New" w:hAnsi="Courier New"/>
          <w:sz w:val="20"/>
          <w:szCs w:val="20"/>
          <w:rtl w:val="0"/>
        </w:rPr>
        <w:t xml:space="preserve">git push -u origin docs/update-readme</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68">
      <w:pPr>
        <w:spacing w:after="60" w:lineRule="auto"/>
        <w:ind w:left="288" w:firstLine="0"/>
        <w:rPr/>
      </w:pPr>
      <w:r w:rsidDel="00000000" w:rsidR="00000000" w:rsidRPr="00000000">
        <w:rPr>
          <w:rFonts w:ascii="Courier New" w:cs="Courier New" w:eastAsia="Courier New" w:hAnsi="Courier New"/>
          <w:sz w:val="20"/>
          <w:szCs w:val="20"/>
          <w:rtl w:val="0"/>
        </w:rPr>
        <w:t xml:space="preserve">Enumerating objects: 5, done.</w:t>
        <w:br w:type="textWrapping"/>
        <w:t xml:space="preserve">Counting objects: 100% (5/5), done.</w:t>
        <w:br w:type="textWrapping"/>
        <w:t xml:space="preserve">Writing objects: 100% (5/5), done.</w:t>
        <w:br w:type="textWrapping"/>
        <w:t xml:space="preserve">To https://github.com/ash3258/hello-contribution-lab.git</w:t>
        <w:br w:type="textWrapping"/>
        <w:t xml:space="preserve"> * [new branch]      docs/update-readme -&gt; docs/update-readme</w:t>
        <w:br w:type="textWrapping"/>
        <w:t xml:space="preserve">branch 'docs/update-readme' set up to track 'origin/docs/update-readme'.</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6A">
      <w:pPr>
        <w:spacing w:after="60" w:before="0" w:lineRule="auto"/>
        <w:rPr/>
      </w:pPr>
      <w:r w:rsidDel="00000000" w:rsidR="00000000" w:rsidRPr="00000000">
        <w:rPr>
          <w:rFonts w:ascii="Arial" w:cs="Arial" w:eastAsia="Arial" w:hAnsi="Arial"/>
          <w:rtl w:val="0"/>
        </w:rPr>
        <w:t xml:space="preserve">The contribution branch is uploaded to the remote GitHub repository. The -u option also sets the upstream tracking branch.</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13: Create a Pull Request</w:t>
      </w:r>
    </w:p>
    <w:p w:rsidR="00000000" w:rsidDel="00000000" w:rsidP="00000000" w:rsidRDefault="00000000" w:rsidRPr="00000000" w14:paraId="0000006C">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6D">
      <w:pPr>
        <w:spacing w:after="60" w:lineRule="auto"/>
        <w:ind w:left="288" w:firstLine="0"/>
        <w:rPr/>
      </w:pPr>
      <w:r w:rsidDel="00000000" w:rsidR="00000000" w:rsidRPr="00000000">
        <w:rPr>
          <w:rFonts w:ascii="Courier New" w:cs="Courier New" w:eastAsia="Courier New" w:hAnsi="Courier New"/>
          <w:sz w:val="20"/>
          <w:szCs w:val="20"/>
          <w:rtl w:val="0"/>
        </w:rPr>
        <w:t xml:space="preserve">Open the simulated fork on GitHub:</w:t>
        <w:br w:type="textWrapping"/>
        <w:t xml:space="preserve">https://github.com/ash3258/hello-contribution-lab</w:t>
        <w:br w:type="textWrapping"/>
        <w:br w:type="textWrapping"/>
        <w:t xml:space="preserve">Select:</w:t>
        <w:br w:type="textWrapping"/>
        <w:t xml:space="preserve">Compare &amp; pull request</w:t>
        <w:br w:type="textWrapping"/>
        <w:br w:type="textWrapping"/>
        <w:t xml:space="preserve">Base repository: demo-oss-lab/hello-contribution</w:t>
        <w:br w:type="textWrapping"/>
        <w:t xml:space="preserve">Base branch: main</w:t>
        <w:br w:type="textWrapping"/>
        <w:t xml:space="preserve">Compare branch: ash3258:docs/update-readme</w:t>
        <w:br w:type="textWrapping"/>
        <w:br w:type="textWrapping"/>
        <w:t xml:space="preserve">Pull Request title:</w:t>
        <w:br w:type="textWrapping"/>
        <w:t xml:space="preserve">Improve README contribution guide</w:t>
        <w:br w:type="textWrapping"/>
        <w:br w:type="textWrapping"/>
        <w:t xml:space="preserve">Description:</w:t>
        <w:br w:type="textWrapping"/>
        <w:t xml:space="preserve">Updated the README with a basic contribution guide.</w:t>
      </w: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6F">
      <w:pPr>
        <w:spacing w:after="60" w:lineRule="auto"/>
        <w:ind w:left="288" w:firstLine="0"/>
        <w:rPr/>
      </w:pPr>
      <w:r w:rsidDel="00000000" w:rsidR="00000000" w:rsidRPr="00000000">
        <w:rPr>
          <w:rFonts w:ascii="Courier New" w:cs="Courier New" w:eastAsia="Courier New" w:hAnsi="Courier New"/>
          <w:sz w:val="20"/>
          <w:szCs w:val="20"/>
          <w:rtl w:val="0"/>
        </w:rPr>
        <w:t xml:space="preserve">Pull Request created successfully.</w:t>
        <w:br w:type="textWrapping"/>
        <w:br w:type="textWrapping"/>
        <w:t xml:space="preserve">Simulated PR:</w:t>
        <w:br w:type="textWrapping"/>
        <w:t xml:space="preserve">https://github.com/demo-oss-lab/hello-contribution/pull/12</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71">
      <w:pPr>
        <w:spacing w:after="60" w:before="0" w:lineRule="auto"/>
        <w:rPr/>
      </w:pPr>
      <w:r w:rsidDel="00000000" w:rsidR="00000000" w:rsidRPr="00000000">
        <w:rPr>
          <w:rFonts w:ascii="Arial" w:cs="Arial" w:eastAsia="Arial" w:hAnsi="Arial"/>
          <w:rtl w:val="0"/>
        </w:rPr>
        <w:t xml:space="preserve">The Pull Request proposes the changes from the contribution branch for review and possible merging into the main branch of the upstream project. The Pull Request URL and number are fictional examples.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14: Verify the Contribution</w:t>
      </w:r>
    </w:p>
    <w:p w:rsidR="00000000" w:rsidDel="00000000" w:rsidP="00000000" w:rsidRDefault="00000000" w:rsidRPr="00000000" w14:paraId="00000073">
      <w:pPr>
        <w:spacing w:after="40" w:before="40" w:lineRule="auto"/>
        <w:rPr/>
      </w:pPr>
      <w:r w:rsidDel="00000000" w:rsidR="00000000" w:rsidRPr="00000000">
        <w:rPr>
          <w:rFonts w:ascii="Arial" w:cs="Arial" w:eastAsia="Arial" w:hAnsi="Arial"/>
          <w:rtl w:val="0"/>
        </w:rPr>
        <w:t xml:space="preserve">Student Input</w:t>
      </w:r>
      <w:r w:rsidDel="00000000" w:rsidR="00000000" w:rsidRPr="00000000">
        <w:rPr>
          <w:rtl w:val="0"/>
        </w:rPr>
      </w:r>
    </w:p>
    <w:p w:rsidR="00000000" w:rsidDel="00000000" w:rsidP="00000000" w:rsidRDefault="00000000" w:rsidRPr="00000000" w14:paraId="00000074">
      <w:pPr>
        <w:spacing w:after="60" w:lineRule="auto"/>
        <w:ind w:left="288" w:firstLine="0"/>
        <w:rPr/>
      </w:pPr>
      <w:r w:rsidDel="00000000" w:rsidR="00000000" w:rsidRPr="00000000">
        <w:rPr>
          <w:rFonts w:ascii="Courier New" w:cs="Courier New" w:eastAsia="Courier New" w:hAnsi="Courier New"/>
          <w:sz w:val="20"/>
          <w:szCs w:val="20"/>
          <w:rtl w:val="0"/>
        </w:rPr>
        <w:t xml:space="preserve">git status</w:t>
        <w:br w:type="textWrapping"/>
        <w:t xml:space="preserve">git branch -a</w:t>
      </w:r>
      <w:r w:rsidDel="00000000" w:rsidR="00000000" w:rsidRPr="00000000">
        <w:rPr>
          <w:rtl w:val="0"/>
        </w:rPr>
      </w:r>
    </w:p>
    <w:p w:rsidR="00000000" w:rsidDel="00000000" w:rsidP="00000000" w:rsidRDefault="00000000" w:rsidRPr="00000000" w14:paraId="00000075">
      <w:pPr>
        <w:spacing w:after="40" w:before="40" w:lineRule="auto"/>
        <w:rPr/>
      </w:pPr>
      <w:r w:rsidDel="00000000" w:rsidR="00000000" w:rsidRPr="00000000">
        <w:rPr>
          <w:rFonts w:ascii="Arial" w:cs="Arial" w:eastAsia="Arial" w:hAnsi="Arial"/>
          <w:rtl w:val="0"/>
        </w:rPr>
        <w:t xml:space="preserve">Expected Output</w:t>
      </w:r>
      <w:r w:rsidDel="00000000" w:rsidR="00000000" w:rsidRPr="00000000">
        <w:rPr>
          <w:rtl w:val="0"/>
        </w:rPr>
      </w:r>
    </w:p>
    <w:p w:rsidR="00000000" w:rsidDel="00000000" w:rsidP="00000000" w:rsidRDefault="00000000" w:rsidRPr="00000000" w14:paraId="00000076">
      <w:pPr>
        <w:spacing w:after="60" w:lineRule="auto"/>
        <w:ind w:left="288" w:firstLine="0"/>
        <w:rPr/>
      </w:pPr>
      <w:r w:rsidDel="00000000" w:rsidR="00000000" w:rsidRPr="00000000">
        <w:rPr>
          <w:rFonts w:ascii="Courier New" w:cs="Courier New" w:eastAsia="Courier New" w:hAnsi="Courier New"/>
          <w:sz w:val="20"/>
          <w:szCs w:val="20"/>
          <w:rtl w:val="0"/>
        </w:rPr>
        <w:t xml:space="preserve">On branch docs/update-readme</w:t>
        <w:br w:type="textWrapping"/>
        <w:t xml:space="preserve">Your branch is up to date with 'origin/docs/update-readme'.</w:t>
        <w:br w:type="textWrapping"/>
        <w:t xml:space="preserve">nothing to commit, working tree clean</w:t>
        <w:br w:type="textWrapping"/>
        <w:br w:type="textWrapping"/>
        <w:t xml:space="preserve">* docs/update-readme</w:t>
        <w:br w:type="textWrapping"/>
        <w:t xml:space="preserve">  main</w:t>
        <w:br w:type="textWrapping"/>
        <w:t xml:space="preserve">  remotes/origin/docs/update-readme</w:t>
        <w:br w:type="textWrapping"/>
        <w:t xml:space="preserve">  remotes/origin/main</w:t>
      </w:r>
      <w:r w:rsidDel="00000000" w:rsidR="00000000" w:rsidRPr="00000000">
        <w:rPr>
          <w:rtl w:val="0"/>
        </w:rPr>
      </w:r>
    </w:p>
    <w:p w:rsidR="00000000" w:rsidDel="00000000" w:rsidP="00000000" w:rsidRDefault="00000000" w:rsidRPr="00000000" w14:paraId="00000077">
      <w:pPr>
        <w:spacing w:after="40" w:before="40" w:lineRule="auto"/>
        <w:rPr/>
      </w:pPr>
      <w:r w:rsidDel="00000000" w:rsidR="00000000" w:rsidRPr="00000000">
        <w:rPr>
          <w:rFonts w:ascii="Arial" w:cs="Arial" w:eastAsia="Arial" w:hAnsi="Arial"/>
          <w:rtl w:val="0"/>
        </w:rPr>
        <w:t xml:space="preserve">Meaning</w:t>
      </w:r>
      <w:r w:rsidDel="00000000" w:rsidR="00000000" w:rsidRPr="00000000">
        <w:rPr>
          <w:rtl w:val="0"/>
        </w:rPr>
      </w:r>
    </w:p>
    <w:p w:rsidR="00000000" w:rsidDel="00000000" w:rsidP="00000000" w:rsidRDefault="00000000" w:rsidRPr="00000000" w14:paraId="00000078">
      <w:pPr>
        <w:spacing w:after="60" w:before="0" w:lineRule="auto"/>
        <w:rPr/>
      </w:pPr>
      <w:r w:rsidDel="00000000" w:rsidR="00000000" w:rsidRPr="00000000">
        <w:rPr>
          <w:rFonts w:ascii="Arial" w:cs="Arial" w:eastAsia="Arial" w:hAnsi="Arial"/>
          <w:rtl w:val="0"/>
        </w:rPr>
        <w:t xml:space="preserve">The final status confirms that the local contribution has been committed and the branch has been pushed successfully.</w:t>
      </w:r>
      <w:r w:rsidDel="00000000" w:rsidR="00000000" w:rsidRPr="00000000">
        <w:rPr>
          <w:rtl w:val="0"/>
        </w:rPr>
      </w:r>
    </w:p>
    <w:p w:rsidR="00000000" w:rsidDel="00000000" w:rsidP="00000000" w:rsidRDefault="00000000" w:rsidRPr="00000000" w14:paraId="00000079">
      <w:pPr>
        <w:spacing w:after="60" w:before="0" w:lineRule="auto"/>
        <w:rPr/>
      </w:pPr>
      <w:r w:rsidDel="00000000" w:rsidR="00000000" w:rsidRPr="00000000">
        <w:rPr>
          <w:rtl w:val="0"/>
        </w:rPr>
      </w:r>
    </w:p>
    <w:p w:rsidR="00000000" w:rsidDel="00000000" w:rsidP="00000000" w:rsidRDefault="00000000" w:rsidRPr="00000000" w14:paraId="0000007A">
      <w:pPr>
        <w:spacing w:after="60" w:before="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7B">
      <w:pPr>
        <w:spacing w:after="80" w:before="0" w:lineRule="auto"/>
        <w:rPr/>
      </w:pPr>
      <w:sdt>
        <w:sdtPr>
          <w:id w:val="-548224122"/>
          <w:tag w:val="goog_rdk_0"/>
        </w:sdtPr>
        <w:sdtContent>
          <w:r w:rsidDel="00000000" w:rsidR="00000000" w:rsidRPr="00000000">
            <w:rPr>
              <w:rFonts w:ascii="Arial Unicode MS" w:cs="Arial Unicode MS" w:eastAsia="Arial Unicode MS" w:hAnsi="Arial Unicode MS"/>
              <w:rtl w:val="0"/>
            </w:rPr>
            <w:t xml:space="preserve">This practical demonstrates the fundamental GitHub contribution cycle: Fork → Clone → Branch → Modify → Stage → Commit → Push → Pull Request. The workflow helps contributors work safely without directly modifying the main branch and provides a structured way for project maintainers to review changes.</w:t>
          </w:r>
        </w:sdtContent>
      </w:sdt>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Important Git Commands Used</w:t>
      </w:r>
    </w:p>
    <w:p w:rsidR="00000000" w:rsidDel="00000000" w:rsidP="00000000" w:rsidRDefault="00000000" w:rsidRPr="00000000" w14:paraId="0000007D">
      <w:pPr>
        <w:spacing w:after="40" w:lineRule="auto"/>
        <w:rPr/>
      </w:pPr>
      <w:r w:rsidDel="00000000" w:rsidR="00000000" w:rsidRPr="00000000">
        <w:rPr>
          <w:rFonts w:ascii="Courier New" w:cs="Courier New" w:eastAsia="Courier New" w:hAnsi="Courier New"/>
          <w:b w:val="1"/>
          <w:bCs w:val="1"/>
          <w:sz w:val="20"/>
          <w:szCs w:val="20"/>
          <w:rtl w:val="0"/>
        </w:rPr>
        <w:t xml:space="preserve">git clone &lt;url&gt; — </w:t>
      </w:r>
      <w:r w:rsidDel="00000000" w:rsidR="00000000" w:rsidRPr="00000000">
        <w:rPr>
          <w:rFonts w:ascii="Arial" w:cs="Arial" w:eastAsia="Arial" w:hAnsi="Arial"/>
          <w:sz w:val="21"/>
          <w:szCs w:val="21"/>
          <w:rtl w:val="0"/>
        </w:rPr>
        <w:t xml:space="preserve">Copies a remote repository to the local computer.</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Fonts w:ascii="Courier New" w:cs="Courier New" w:eastAsia="Courier New" w:hAnsi="Courier New"/>
          <w:b w:val="1"/>
          <w:bCs w:val="1"/>
          <w:sz w:val="20"/>
          <w:szCs w:val="20"/>
          <w:rtl w:val="0"/>
        </w:rPr>
        <w:t xml:space="preserve">git status — </w:t>
      </w:r>
      <w:r w:rsidDel="00000000" w:rsidR="00000000" w:rsidRPr="00000000">
        <w:rPr>
          <w:rFonts w:ascii="Arial" w:cs="Arial" w:eastAsia="Arial" w:hAnsi="Arial"/>
          <w:sz w:val="21"/>
          <w:szCs w:val="21"/>
          <w:rtl w:val="0"/>
        </w:rPr>
        <w:t xml:space="preserve">Shows the current branch and working-tree changes.</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Courier New" w:cs="Courier New" w:eastAsia="Courier New" w:hAnsi="Courier New"/>
          <w:b w:val="1"/>
          <w:bCs w:val="1"/>
          <w:sz w:val="20"/>
          <w:szCs w:val="20"/>
          <w:rtl w:val="0"/>
        </w:rPr>
        <w:t xml:space="preserve">git remote -v — </w:t>
      </w:r>
      <w:r w:rsidDel="00000000" w:rsidR="00000000" w:rsidRPr="00000000">
        <w:rPr>
          <w:rFonts w:ascii="Arial" w:cs="Arial" w:eastAsia="Arial" w:hAnsi="Arial"/>
          <w:sz w:val="21"/>
          <w:szCs w:val="21"/>
          <w:rtl w:val="0"/>
        </w:rPr>
        <w:t xml:space="preserve">Displays configured remote repository URLs.</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Fonts w:ascii="Courier New" w:cs="Courier New" w:eastAsia="Courier New" w:hAnsi="Courier New"/>
          <w:b w:val="1"/>
          <w:bCs w:val="1"/>
          <w:sz w:val="20"/>
          <w:szCs w:val="20"/>
          <w:rtl w:val="0"/>
        </w:rPr>
        <w:t xml:space="preserve">git checkout -b &lt;branch&gt; — </w:t>
      </w:r>
      <w:r w:rsidDel="00000000" w:rsidR="00000000" w:rsidRPr="00000000">
        <w:rPr>
          <w:rFonts w:ascii="Arial" w:cs="Arial" w:eastAsia="Arial" w:hAnsi="Arial"/>
          <w:sz w:val="21"/>
          <w:szCs w:val="21"/>
          <w:rtl w:val="0"/>
        </w:rPr>
        <w:t xml:space="preserve">Creates and switches to a new branch.</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Fonts w:ascii="Courier New" w:cs="Courier New" w:eastAsia="Courier New" w:hAnsi="Courier New"/>
          <w:b w:val="1"/>
          <w:bCs w:val="1"/>
          <w:sz w:val="20"/>
          <w:szCs w:val="20"/>
          <w:rtl w:val="0"/>
        </w:rPr>
        <w:t xml:space="preserve">git add &lt;file&gt; — </w:t>
      </w:r>
      <w:r w:rsidDel="00000000" w:rsidR="00000000" w:rsidRPr="00000000">
        <w:rPr>
          <w:rFonts w:ascii="Arial" w:cs="Arial" w:eastAsia="Arial" w:hAnsi="Arial"/>
          <w:sz w:val="21"/>
          <w:szCs w:val="21"/>
          <w:rtl w:val="0"/>
        </w:rPr>
        <w:t xml:space="preserve">Stages a file for commit.</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Fonts w:ascii="Courier New" w:cs="Courier New" w:eastAsia="Courier New" w:hAnsi="Courier New"/>
          <w:b w:val="1"/>
          <w:bCs w:val="1"/>
          <w:sz w:val="20"/>
          <w:szCs w:val="20"/>
          <w:rtl w:val="0"/>
        </w:rPr>
        <w:t xml:space="preserve">git commit -m "message" — </w:t>
      </w:r>
      <w:r w:rsidDel="00000000" w:rsidR="00000000" w:rsidRPr="00000000">
        <w:rPr>
          <w:rFonts w:ascii="Arial" w:cs="Arial" w:eastAsia="Arial" w:hAnsi="Arial"/>
          <w:sz w:val="21"/>
          <w:szCs w:val="21"/>
          <w:rtl w:val="0"/>
        </w:rPr>
        <w:t xml:space="preserve">Creates a commit with a message.</w:t>
      </w:r>
      <w:r w:rsidDel="00000000" w:rsidR="00000000" w:rsidRPr="00000000">
        <w:rPr>
          <w:rtl w:val="0"/>
        </w:rPr>
      </w:r>
    </w:p>
    <w:p w:rsidR="00000000" w:rsidDel="00000000" w:rsidP="00000000" w:rsidRDefault="00000000" w:rsidRPr="00000000" w14:paraId="00000083">
      <w:pPr>
        <w:spacing w:after="40" w:lineRule="auto"/>
        <w:rPr>
          <w:rFonts w:ascii="Arial" w:cs="Arial" w:eastAsia="Arial" w:hAnsi="Arial"/>
          <w:sz w:val="21"/>
          <w:szCs w:val="21"/>
        </w:rPr>
      </w:pPr>
      <w:r w:rsidDel="00000000" w:rsidR="00000000" w:rsidRPr="00000000">
        <w:rPr>
          <w:rFonts w:ascii="Courier New" w:cs="Courier New" w:eastAsia="Courier New" w:hAnsi="Courier New"/>
          <w:b w:val="1"/>
          <w:bCs w:val="1"/>
          <w:sz w:val="20"/>
          <w:szCs w:val="20"/>
          <w:rtl w:val="0"/>
        </w:rPr>
        <w:t xml:space="preserve">git push -u origin &lt;branch&gt; — </w:t>
      </w:r>
      <w:r w:rsidDel="00000000" w:rsidR="00000000" w:rsidRPr="00000000">
        <w:rPr>
          <w:rFonts w:ascii="Arial" w:cs="Arial" w:eastAsia="Arial" w:hAnsi="Arial"/>
          <w:sz w:val="21"/>
          <w:szCs w:val="21"/>
          <w:rtl w:val="0"/>
        </w:rPr>
        <w:t xml:space="preserve">Uploads the branch to the remote repository and sets upstream tracking.</w:t>
      </w:r>
    </w:p>
    <w:p w:rsidR="00000000" w:rsidDel="00000000" w:rsidP="00000000" w:rsidRDefault="00000000" w:rsidRPr="00000000" w14:paraId="00000084">
      <w:pPr>
        <w:spacing w:after="40" w:lineRule="auto"/>
        <w:rPr>
          <w:sz w:val="21"/>
          <w:szCs w:val="21"/>
        </w:rPr>
      </w:pPr>
      <w:r w:rsidDel="00000000" w:rsidR="00000000" w:rsidRPr="00000000">
        <w:rPr>
          <w:sz w:val="21"/>
          <w:szCs w:val="21"/>
        </w:rPr>
        <w:drawing>
          <wp:inline distB="114300" distT="114300" distL="114300" distR="114300">
            <wp:extent cx="6309360" cy="3162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09360" cy="3162300"/>
                    </a:xfrm>
                    <a:prstGeom prst="rect"/>
                    <a:ln/>
                  </pic:spPr>
                </pic:pic>
              </a:graphicData>
            </a:graphic>
          </wp:inline>
        </w:drawing>
      </w:r>
      <w:r w:rsidDel="00000000" w:rsidR="00000000" w:rsidRPr="00000000">
        <w:rPr>
          <w:rtl w:val="0"/>
        </w:rPr>
      </w:r>
    </w:p>
    <w:sectPr>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PracticalTitle" w:customStyle="1">
    <w:name w:val="PracticalTitle"/>
    <w:rPr>
      <w:rFonts w:ascii="Arial" w:hAnsi="Arial"/>
      <w:b w:val="1"/>
      <w:sz w:val="28"/>
    </w:rPr>
  </w:style>
  <w:style w:type="paragraph" w:styleId="SectionHeading" w:customStyle="1">
    <w:name w:val="SectionHeading"/>
    <w:rPr>
      <w:rFonts w:ascii="Arial" w:hAnsi="Arial"/>
      <w:b w:val="1"/>
      <w:sz w:val="24"/>
    </w:rPr>
  </w:style>
  <w:style w:type="paragraph" w:styleId="StepHeading" w:customStyle="1">
    <w:name w:val="StepHeading"/>
    <w:rPr>
      <w:rFonts w:ascii="Arial" w:hAnsi="Arial"/>
      <w:b w:val="1"/>
      <w:sz w:val="2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user.name" TargetMode="External"/><Relationship Id="rId8" Type="http://schemas.openxmlformats.org/officeDocument/2006/relationships/hyperlink" Target="https://github.com/ash3258/hello-contribution-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PDahbmKjhp81DPrwcNUTO15M5w==">CgMxLjAaJAoBMBIfCh0IB0IZCgVBcmlhbBIQQXJpYWwgVW5pY29kZSBNUzgAciExdThfelNWN3AzMDMzazF1MVVJNnhFd1I3dmZSR0l0NUk=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