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Experiment No. 02</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Installation and Configuration of KVM — A Type 1 Hypervisor</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Aim</w:t>
      </w:r>
    </w:p>
    <w:p w:rsidR="00000000" w:rsidDel="00000000" w:rsidP="00000000" w:rsidRDefault="00000000" w:rsidRPr="00000000" w14:paraId="00000004">
      <w:pPr>
        <w:rPr/>
      </w:pPr>
      <w:r w:rsidDel="00000000" w:rsidR="00000000" w:rsidRPr="00000000">
        <w:rPr>
          <w:rtl w:val="0"/>
        </w:rPr>
        <w:t xml:space="preserve">To install and configure KVM (Kernel-based Virtual Machine), create and manage virtual machines, and explore paravirtualization settings using VirtIO devices.</w:t>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1. What is Virtualization?</w:t>
      </w:r>
    </w:p>
    <w:p w:rsidR="00000000" w:rsidDel="00000000" w:rsidP="00000000" w:rsidRDefault="00000000" w:rsidRPr="00000000" w14:paraId="00000006">
      <w:pPr>
        <w:rPr/>
      </w:pPr>
      <w:r w:rsidDel="00000000" w:rsidR="00000000" w:rsidRPr="00000000">
        <w:rPr>
          <w:rtl w:val="0"/>
        </w:rPr>
        <w:t xml:space="preserve">Virtualization is a technology that allows one physical computer to run multiple isolated virtual machines (VMs). Each VM can have its own operating system, virtual CPU, memory, storage, and network interface while sharing the host machine’s physical resources. Virtualization improves resource utilization and is widely used in testing, development, server consolidation, and cloud computing.</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2. What is a Hypervisor?</w:t>
      </w:r>
    </w:p>
    <w:p w:rsidR="00000000" w:rsidDel="00000000" w:rsidP="00000000" w:rsidRDefault="00000000" w:rsidRPr="00000000" w14:paraId="00000008">
      <w:pPr>
        <w:rPr/>
      </w:pPr>
      <w:r w:rsidDel="00000000" w:rsidR="00000000" w:rsidRPr="00000000">
        <w:rPr>
          <w:rtl w:val="0"/>
        </w:rPr>
        <w:t xml:space="preserve">A hypervisor, also called a Virtual Machine Monitor (VMM), creates and manages virtual machines. It allocates CPU time, memory, storage, and networking to guest operating systems while maintaining isolation between VMs.</w:t>
      </w:r>
    </w:p>
    <w:p w:rsidR="00000000" w:rsidDel="00000000" w:rsidP="00000000" w:rsidRDefault="00000000" w:rsidRPr="00000000" w14:paraId="00000009">
      <w:pPr>
        <w:pStyle w:val="Heading1"/>
        <w:rPr>
          <w:color w:val="000000"/>
        </w:rPr>
      </w:pPr>
      <w:r w:rsidDel="00000000" w:rsidR="00000000" w:rsidRPr="00000000">
        <w:rPr>
          <w:color w:val="000000"/>
          <w:rtl w:val="0"/>
        </w:rPr>
        <w:t xml:space="preserve">3. Types of Hypervisors</w:t>
      </w:r>
    </w:p>
    <w:p w:rsidR="00000000" w:rsidDel="00000000" w:rsidP="00000000" w:rsidRDefault="00000000" w:rsidRPr="00000000" w14:paraId="0000000A">
      <w:pPr>
        <w:rPr/>
      </w:pPr>
      <w:r w:rsidDel="00000000" w:rsidR="00000000" w:rsidRPr="00000000">
        <w:rPr>
          <w:rtl w:val="0"/>
        </w:rPr>
        <w:t xml:space="preserve">Type 1 (bare-metal) hypervisors operate directly on the host hardware or are integrated closely with the host kernel. Examples include VMware ESXi and Xen. KVM is a Linux kernel virtualization facility: the Linux kernel provides CPU and memory virtualization, while QEMU provides the virtual machine process and device emulation. For this reason, KVM is commonly described as a Type 1 hypervisor.</w:t>
      </w:r>
    </w:p>
    <w:p w:rsidR="00000000" w:rsidDel="00000000" w:rsidP="00000000" w:rsidRDefault="00000000" w:rsidRPr="00000000" w14:paraId="0000000B">
      <w:pPr>
        <w:rPr/>
      </w:pPr>
      <w:r w:rsidDel="00000000" w:rsidR="00000000" w:rsidRPr="00000000">
        <w:rPr>
          <w:rtl w:val="0"/>
        </w:rPr>
        <w:t xml:space="preserve">Type 2 (hosted) hypervisors run as applications on a conventional host operating system. Examples include Oracle VirtualBox and VMware Workstation.</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20"/>
                <w:szCs w:val="20"/>
                <w:rtl w:val="0"/>
              </w:rPr>
              <w:t xml:space="preserve">Basis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0"/>
                <w:szCs w:val="20"/>
                <w:rtl w:val="0"/>
              </w:rPr>
              <w:t xml:space="preserve">Type 1</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0"/>
                <w:szCs w:val="20"/>
                <w:rtl w:val="0"/>
              </w:rPr>
              <w:t xml:space="preserve">Type 2</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0"/>
                <w:szCs w:val="20"/>
                <w:rtl w:val="0"/>
              </w:rPr>
              <w:t xml:space="preserve">Operation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0"/>
                <w:szCs w:val="20"/>
                <w:rtl w:val="0"/>
              </w:rPr>
              <w:t xml:space="preserve">Runs on/closely integrated with hardware and kernel</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0"/>
                <w:szCs w:val="20"/>
                <w:rtl w:val="0"/>
              </w:rPr>
              <w:t xml:space="preserve">Runs as an application on a host OS</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0"/>
                <w:szCs w:val="20"/>
                <w:rtl w:val="0"/>
              </w:rPr>
              <w:t xml:space="preserve">Typical use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0"/>
                <w:szCs w:val="20"/>
                <w:rtl w:val="0"/>
              </w:rPr>
              <w:t xml:space="preserve">Servers, data centres, cloud infrastructure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0"/>
                <w:szCs w:val="20"/>
                <w:rtl w:val="0"/>
              </w:rPr>
              <w:t xml:space="preserve">Desktop testing and personal use</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0"/>
                <w:szCs w:val="20"/>
                <w:rtl w:val="0"/>
              </w:rPr>
              <w:t xml:space="preserve">Examples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0"/>
                <w:szCs w:val="20"/>
                <w:rtl w:val="0"/>
              </w:rPr>
              <w:t xml:space="preserve">ESXi, Xen, KVM-based virtualization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0"/>
                <w:szCs w:val="20"/>
                <w:rtl w:val="0"/>
              </w:rPr>
              <w:t xml:space="preserve">VirtualBox, VMware Workstation</w:t>
            </w:r>
            <w:r w:rsidDel="00000000" w:rsidR="00000000" w:rsidRPr="00000000">
              <w:rPr>
                <w:rtl w:val="0"/>
              </w:rPr>
            </w:r>
          </w:p>
        </w:tc>
      </w:tr>
    </w:tbl>
    <w:p w:rsidR="00000000" w:rsidDel="00000000" w:rsidP="00000000" w:rsidRDefault="00000000" w:rsidRPr="00000000" w14:paraId="00000018">
      <w:pPr>
        <w:pStyle w:val="Heading1"/>
        <w:rPr>
          <w:color w:val="000000"/>
        </w:rPr>
      </w:pPr>
      <w:r w:rsidDel="00000000" w:rsidR="00000000" w:rsidRPr="00000000">
        <w:rPr>
          <w:color w:val="000000"/>
          <w:rtl w:val="0"/>
        </w:rPr>
        <w:t xml:space="preserve">4. What is KVM?</w:t>
      </w:r>
    </w:p>
    <w:p w:rsidR="00000000" w:rsidDel="00000000" w:rsidP="00000000" w:rsidRDefault="00000000" w:rsidRPr="00000000" w14:paraId="00000019">
      <w:pPr>
        <w:rPr/>
      </w:pPr>
      <w:r w:rsidDel="00000000" w:rsidR="00000000" w:rsidRPr="00000000">
        <w:rPr>
          <w:rtl w:val="0"/>
        </w:rPr>
        <w:t xml:space="preserve">KVM stands for Kernel-based Virtual Machine. It is a Linux kernel feature that uses hardware virtualization extensions such as Intel VT-x or AMD-V. With QEMU and management tools such as libvirt and Virtual Machine Manager (virt-manager), KVM can create, run, monitor, and manage virtual machines.</w:t>
      </w:r>
    </w:p>
    <w:p w:rsidR="00000000" w:rsidDel="00000000" w:rsidP="00000000" w:rsidRDefault="00000000" w:rsidRPr="00000000" w14:paraId="0000001A">
      <w:pPr>
        <w:rPr/>
      </w:pPr>
      <w:r w:rsidDel="00000000" w:rsidR="00000000" w:rsidRPr="00000000">
        <w:rPr>
          <w:rtl w:val="0"/>
        </w:rPr>
        <w:t xml:space="preserve">Common components: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KVM: kernel modules that enable hardware-assisted virtualization.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QEMU: runs VM processes and provides virtual hardware/device emulation.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libvirt: management layer and API for defining and controlling VMs.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virt-manager: graphical application for creating and managing VMs.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VirtIO: paravirtualized device interfaces designed for efficient guest I/O.</w:t>
      </w:r>
    </w:p>
    <w:p w:rsidR="00000000" w:rsidDel="00000000" w:rsidP="00000000" w:rsidRDefault="00000000" w:rsidRPr="00000000" w14:paraId="00000020">
      <w:pPr>
        <w:pStyle w:val="Heading1"/>
        <w:rPr>
          <w:color w:val="000000"/>
        </w:rPr>
      </w:pPr>
      <w:r w:rsidDel="00000000" w:rsidR="00000000" w:rsidRPr="00000000">
        <w:rPr>
          <w:color w:val="000000"/>
          <w:rtl w:val="0"/>
        </w:rPr>
        <w:t xml:space="preserve">5. What is Paravirtualization?</w:t>
      </w:r>
    </w:p>
    <w:p w:rsidR="00000000" w:rsidDel="00000000" w:rsidP="00000000" w:rsidRDefault="00000000" w:rsidRPr="00000000" w14:paraId="00000021">
      <w:pPr>
        <w:rPr/>
      </w:pPr>
      <w:r w:rsidDel="00000000" w:rsidR="00000000" w:rsidRPr="00000000">
        <w:rPr>
          <w:rtl w:val="0"/>
        </w:rPr>
        <w:t xml:space="preserve">Paravirtualization uses guest-aware interfaces that allow the guest operating system to communicate efficiently with the hypervisor or virtual device backend. In KVM environments, VirtIO network and block devices are common examples. VirtIO is often called a paravirtualized device model; it reduces the overhead associated with fully emulated hardware. A compatible guest OS and appropriate drivers are required.</w:t>
      </w:r>
    </w:p>
    <w:p w:rsidR="00000000" w:rsidDel="00000000" w:rsidP="00000000" w:rsidRDefault="00000000" w:rsidRPr="00000000" w14:paraId="00000022">
      <w:pPr>
        <w:rPr/>
      </w:pPr>
      <w:r w:rsidDel="00000000" w:rsidR="00000000" w:rsidRPr="00000000">
        <w:rPr>
          <w:rtl w:val="0"/>
        </w:rPr>
        <w:t xml:space="preserve">Examples of VirtIO devices: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VirtIO network (virtio-net): efficient virtual network access.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VirtIO block (virtio-blk) or VirtIO SCSI: efficient virtual disk I/O.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VirtIO balloon: allows memory reclamation/adjustment where supported.</w:t>
      </w:r>
    </w:p>
    <w:p w:rsidR="00000000" w:rsidDel="00000000" w:rsidP="00000000" w:rsidRDefault="00000000" w:rsidRPr="00000000" w14:paraId="00000026">
      <w:pPr>
        <w:pStyle w:val="Heading1"/>
        <w:rPr>
          <w:color w:val="000000"/>
        </w:rPr>
      </w:pPr>
      <w:r w:rsidDel="00000000" w:rsidR="00000000" w:rsidRPr="00000000">
        <w:rPr>
          <w:color w:val="000000"/>
          <w:rtl w:val="0"/>
        </w:rPr>
        <w:t xml:space="preserve">6. Requirements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Linux host, such as Ubuntu Desktop or Ubuntu Server.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CPU virtualization support enabled in BIOS/UEFI (Intel VT-x or AMD-V).</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Sufficient free RAM, CPU cores, and disk space.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An installation ISO for the guest operating system.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Administrator privileges for installing packages and configuring virtualization.</w:t>
      </w:r>
    </w:p>
    <w:p w:rsidR="00000000" w:rsidDel="00000000" w:rsidP="00000000" w:rsidRDefault="00000000" w:rsidRPr="00000000" w14:paraId="0000002C">
      <w:pPr>
        <w:pStyle w:val="Heading1"/>
        <w:rPr>
          <w:color w:val="000000"/>
        </w:rPr>
      </w:pPr>
      <w:r w:rsidDel="00000000" w:rsidR="00000000" w:rsidRPr="00000000">
        <w:rPr>
          <w:color w:val="000000"/>
          <w:rtl w:val="0"/>
        </w:rPr>
        <w:t xml:space="preserve">7. Procedure (Steps with Screenshots)</w:t>
      </w:r>
    </w:p>
    <w:p w:rsidR="00000000" w:rsidDel="00000000" w:rsidP="00000000" w:rsidRDefault="00000000" w:rsidRPr="00000000" w14:paraId="0000002D">
      <w:pPr>
        <w:rPr/>
      </w:pPr>
      <w:r w:rsidDel="00000000" w:rsidR="00000000" w:rsidRPr="00000000">
        <w:rPr>
          <w:rtl w:val="0"/>
        </w:rPr>
        <w:t xml:space="preserve">The following procedure uses Ubuntu as the host and virt-manager as the graphical management tool. Package names and menu labels may vary slightly by Linux distribution.</w:t>
      </w:r>
    </w:p>
    <w:p w:rsidR="00000000" w:rsidDel="00000000" w:rsidP="00000000" w:rsidRDefault="00000000" w:rsidRPr="00000000" w14:paraId="0000002E">
      <w:pPr>
        <w:pStyle w:val="Heading2"/>
        <w:rPr>
          <w:color w:val="000000"/>
        </w:rPr>
      </w:pPr>
      <w:r w:rsidDel="00000000" w:rsidR="00000000" w:rsidRPr="00000000">
        <w:rPr>
          <w:color w:val="000000"/>
          <w:rtl w:val="0"/>
        </w:rPr>
        <w:t xml:space="preserve">Step 1: Check hardware virtualization support</w:t>
      </w:r>
    </w:p>
    <w:p w:rsidR="00000000" w:rsidDel="00000000" w:rsidP="00000000" w:rsidRDefault="00000000" w:rsidRPr="00000000" w14:paraId="0000002F">
      <w:pPr>
        <w:rPr/>
      </w:pPr>
      <w:r w:rsidDel="00000000" w:rsidR="00000000" w:rsidRPr="00000000">
        <w:rPr>
          <w:rtl w:val="0"/>
        </w:rPr>
        <w:t xml:space="preserve">Open a terminal and run:  egrep -c '(vmx|svm)' /proc/cpuinfo</w:t>
      </w:r>
    </w:p>
    <w:p w:rsidR="00000000" w:rsidDel="00000000" w:rsidP="00000000" w:rsidRDefault="00000000" w:rsidRPr="00000000" w14:paraId="00000030">
      <w:pPr>
        <w:rPr/>
      </w:pPr>
      <w:r w:rsidDel="00000000" w:rsidR="00000000" w:rsidRPr="00000000">
        <w:rPr>
          <w:rtl w:val="0"/>
        </w:rPr>
        <w:t xml:space="preserve">A result greater than 0 indicates that CPU virtualization flags are visible to Linux. If the result is 0, check BIOS/UEFI settings and enable Intel VT-x or AMD-V.</w:t>
      </w:r>
    </w:p>
    <w:p w:rsidR="00000000" w:rsidDel="00000000" w:rsidP="00000000" w:rsidRDefault="00000000" w:rsidRPr="00000000" w14:paraId="00000031">
      <w:pPr>
        <w:pStyle w:val="Heading2"/>
        <w:rPr>
          <w:color w:val="000000"/>
        </w:rPr>
      </w:pPr>
      <w:r w:rsidDel="00000000" w:rsidR="00000000" w:rsidRPr="00000000">
        <w:rPr>
          <w:color w:val="000000"/>
          <w:rtl w:val="0"/>
        </w:rPr>
        <w:t xml:space="preserve">Step 2: Update package lists</w:t>
      </w:r>
    </w:p>
    <w:p w:rsidR="00000000" w:rsidDel="00000000" w:rsidP="00000000" w:rsidRDefault="00000000" w:rsidRPr="00000000" w14:paraId="00000032">
      <w:pPr>
        <w:rPr/>
      </w:pPr>
      <w:r w:rsidDel="00000000" w:rsidR="00000000" w:rsidRPr="00000000">
        <w:rPr>
          <w:rtl w:val="0"/>
        </w:rPr>
        <w:t xml:space="preserve">Run:  sudo apt update</w:t>
      </w:r>
    </w:p>
    <w:p w:rsidR="00000000" w:rsidDel="00000000" w:rsidP="00000000" w:rsidRDefault="00000000" w:rsidRPr="00000000" w14:paraId="00000033">
      <w:pPr>
        <w:rPr/>
      </w:pPr>
      <w:r w:rsidDel="00000000" w:rsidR="00000000" w:rsidRPr="00000000">
        <w:rPr>
          <w:rtl w:val="0"/>
        </w:rPr>
        <w:t xml:space="preserve">This refreshes the package index before installing KVM-related software.</w:t>
      </w:r>
    </w:p>
    <w:p w:rsidR="00000000" w:rsidDel="00000000" w:rsidP="00000000" w:rsidRDefault="00000000" w:rsidRPr="00000000" w14:paraId="00000034">
      <w:pPr>
        <w:pStyle w:val="Heading2"/>
        <w:rPr>
          <w:color w:val="000000"/>
        </w:rPr>
      </w:pPr>
      <w:r w:rsidDel="00000000" w:rsidR="00000000" w:rsidRPr="00000000">
        <w:rPr>
          <w:color w:val="000000"/>
          <w:rtl w:val="0"/>
        </w:rPr>
        <w:t xml:space="preserve">Step 3: Install KVM and management tools</w:t>
      </w:r>
    </w:p>
    <w:p w:rsidR="00000000" w:rsidDel="00000000" w:rsidP="00000000" w:rsidRDefault="00000000" w:rsidRPr="00000000" w14:paraId="00000035">
      <w:pPr>
        <w:rPr/>
      </w:pPr>
      <w:r w:rsidDel="00000000" w:rsidR="00000000" w:rsidRPr="00000000">
        <w:rPr>
          <w:rtl w:val="0"/>
        </w:rPr>
        <w:t xml:space="preserve">Run:  sudo apt install qemu-kvm libvirt-daemon-system libvirt-clients virt-manager</w:t>
      </w:r>
    </w:p>
    <w:p w:rsidR="00000000" w:rsidDel="00000000" w:rsidP="00000000" w:rsidRDefault="00000000" w:rsidRPr="00000000" w14:paraId="00000036">
      <w:pPr>
        <w:rPr/>
      </w:pPr>
      <w:r w:rsidDel="00000000" w:rsidR="00000000" w:rsidRPr="00000000">
        <w:rPr>
          <w:rtl w:val="0"/>
        </w:rPr>
        <w:t xml:space="preserve">This installs QEMU/KVM, libvirt services and command-line tools, and the Virtual Machine Manager GUI.</w:t>
      </w:r>
    </w:p>
    <w:p w:rsidR="00000000" w:rsidDel="00000000" w:rsidP="00000000" w:rsidRDefault="00000000" w:rsidRPr="00000000" w14:paraId="00000037">
      <w:pPr>
        <w:pStyle w:val="Heading2"/>
        <w:rPr>
          <w:color w:val="000000"/>
        </w:rPr>
      </w:pPr>
      <w:r w:rsidDel="00000000" w:rsidR="00000000" w:rsidRPr="00000000">
        <w:rPr>
          <w:color w:val="000000"/>
          <w:rtl w:val="0"/>
        </w:rPr>
        <w:t xml:space="preserve">Step 1: Check hardware virtualization support</w:t>
      </w:r>
    </w:p>
    <w:p w:rsidR="00000000" w:rsidDel="00000000" w:rsidP="00000000" w:rsidRDefault="00000000" w:rsidRPr="00000000" w14:paraId="00000038">
      <w:pPr>
        <w:rPr/>
      </w:pPr>
      <w:r w:rsidDel="00000000" w:rsidR="00000000" w:rsidRPr="00000000">
        <w:rPr>
          <w:rtl w:val="0"/>
        </w:rPr>
        <w:t xml:space="preserve">Open a terminal and run:  egrep -c '(vmx|svm)' /proc/cpuinfo</w:t>
      </w:r>
    </w:p>
    <w:p w:rsidR="00000000" w:rsidDel="00000000" w:rsidP="00000000" w:rsidRDefault="00000000" w:rsidRPr="00000000" w14:paraId="00000039">
      <w:pPr>
        <w:rPr/>
      </w:pPr>
      <w:r w:rsidDel="00000000" w:rsidR="00000000" w:rsidRPr="00000000">
        <w:rPr>
          <w:rtl w:val="0"/>
        </w:rPr>
        <w:t xml:space="preserve">A result greater than 0 indicates that CPU virtualization flags are visible to Linux. If the result is 0, check BIOS/UEFI settings and enable Intel VT-x or AMD-V.</w:t>
      </w:r>
    </w:p>
    <w:p w:rsidR="00000000" w:rsidDel="00000000" w:rsidP="00000000" w:rsidRDefault="00000000" w:rsidRPr="00000000" w14:paraId="0000003A">
      <w:pPr>
        <w:pStyle w:val="Heading2"/>
        <w:rPr>
          <w:color w:val="000000"/>
        </w:rPr>
      </w:pPr>
      <w:r w:rsidDel="00000000" w:rsidR="00000000" w:rsidRPr="00000000">
        <w:rPr>
          <w:color w:val="000000"/>
          <w:rtl w:val="0"/>
        </w:rPr>
        <w:t xml:space="preserve">Step 2: Update package lists</w:t>
      </w:r>
    </w:p>
    <w:p w:rsidR="00000000" w:rsidDel="00000000" w:rsidP="00000000" w:rsidRDefault="00000000" w:rsidRPr="00000000" w14:paraId="0000003B">
      <w:pPr>
        <w:rPr/>
      </w:pPr>
      <w:r w:rsidDel="00000000" w:rsidR="00000000" w:rsidRPr="00000000">
        <w:rPr>
          <w:rtl w:val="0"/>
        </w:rPr>
        <w:t xml:space="preserve">Run:  sudo apt update</w:t>
      </w:r>
    </w:p>
    <w:p w:rsidR="00000000" w:rsidDel="00000000" w:rsidP="00000000" w:rsidRDefault="00000000" w:rsidRPr="00000000" w14:paraId="0000003C">
      <w:pPr>
        <w:rPr/>
      </w:pPr>
      <w:r w:rsidDel="00000000" w:rsidR="00000000" w:rsidRPr="00000000">
        <w:rPr>
          <w:rtl w:val="0"/>
        </w:rPr>
        <w:t xml:space="preserve">This refreshes the package index before installing KVM-related software.</w:t>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Step 3: Install KVM and management tools</w:t>
      </w:r>
    </w:p>
    <w:p w:rsidR="00000000" w:rsidDel="00000000" w:rsidP="00000000" w:rsidRDefault="00000000" w:rsidRPr="00000000" w14:paraId="0000003E">
      <w:pPr>
        <w:rPr/>
      </w:pPr>
      <w:r w:rsidDel="00000000" w:rsidR="00000000" w:rsidRPr="00000000">
        <w:rPr>
          <w:rtl w:val="0"/>
        </w:rPr>
        <w:t xml:space="preserve">Run:  sudo apt install qemu-kvm libvirt-daemon-system libvirt-clients virt-manager</w:t>
      </w:r>
    </w:p>
    <w:p w:rsidR="00000000" w:rsidDel="00000000" w:rsidP="00000000" w:rsidRDefault="00000000" w:rsidRPr="00000000" w14:paraId="0000003F">
      <w:pPr>
        <w:rPr/>
      </w:pPr>
      <w:r w:rsidDel="00000000" w:rsidR="00000000" w:rsidRPr="00000000">
        <w:rPr>
          <w:rtl w:val="0"/>
        </w:rPr>
        <w:t xml:space="preserve">This installs QEMU/KVM, libvirt services and command-line tools, and the Virtual Machine Manager GUI.</w:t>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Step 4: Enable and verify libvirt</w:t>
      </w:r>
    </w:p>
    <w:p w:rsidR="00000000" w:rsidDel="00000000" w:rsidP="00000000" w:rsidRDefault="00000000" w:rsidRPr="00000000" w14:paraId="00000041">
      <w:pPr>
        <w:rPr/>
      </w:pPr>
      <w:r w:rsidDel="00000000" w:rsidR="00000000" w:rsidRPr="00000000">
        <w:rPr>
          <w:rtl w:val="0"/>
        </w:rPr>
        <w:t xml:space="preserve">Run:  sudo systemctl enable --now libvirtd</w:t>
        <w:br w:type="textWrapping"/>
        <w:t xml:space="preserve">Then check:  systemctl status libvirtd  and  virsh list --all</w:t>
      </w:r>
    </w:p>
    <w:p w:rsidR="00000000" w:rsidDel="00000000" w:rsidP="00000000" w:rsidRDefault="00000000" w:rsidRPr="00000000" w14:paraId="00000042">
      <w:pPr>
        <w:rPr/>
      </w:pPr>
      <w:r w:rsidDel="00000000" w:rsidR="00000000" w:rsidRPr="00000000">
        <w:rPr>
          <w:rtl w:val="0"/>
        </w:rPr>
        <w:t xml:space="preserve">The service should be active. On some newer distributions, libvirt may use modular daemons; use the service names documented for that distribution.</w:t>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Step 5: Grant user access to virtualization tools</w:t>
      </w:r>
    </w:p>
    <w:p w:rsidR="00000000" w:rsidDel="00000000" w:rsidP="00000000" w:rsidRDefault="00000000" w:rsidRPr="00000000" w14:paraId="00000044">
      <w:pPr>
        <w:rPr/>
      </w:pPr>
      <w:r w:rsidDel="00000000" w:rsidR="00000000" w:rsidRPr="00000000">
        <w:rPr>
          <w:rtl w:val="0"/>
        </w:rPr>
        <w:t xml:space="preserve">Run:  sudo usermod -aG libvirt,kvm $USER</w:t>
      </w:r>
    </w:p>
    <w:p w:rsidR="00000000" w:rsidDel="00000000" w:rsidP="00000000" w:rsidRDefault="00000000" w:rsidRPr="00000000" w14:paraId="00000045">
      <w:pPr>
        <w:rPr/>
      </w:pPr>
      <w:r w:rsidDel="00000000" w:rsidR="00000000" w:rsidRPr="00000000">
        <w:rPr>
          <w:rtl w:val="0"/>
        </w:rPr>
        <w:t xml:space="preserve">Log out and log back in for group membership changes to take effect. If the groups differ on your distribution, follow its package documentation.</w:t>
      </w:r>
    </w:p>
    <w:p w:rsidR="00000000" w:rsidDel="00000000" w:rsidP="00000000" w:rsidRDefault="00000000" w:rsidRPr="00000000" w14:paraId="00000046">
      <w:pPr>
        <w:pStyle w:val="Heading2"/>
        <w:rPr>
          <w:color w:val="000000"/>
        </w:rPr>
      </w:pPr>
      <w:r w:rsidDel="00000000" w:rsidR="00000000" w:rsidRPr="00000000">
        <w:rPr>
          <w:color w:val="000000"/>
          <w:rtl w:val="0"/>
        </w:rPr>
        <w:t xml:space="preserve">Step 6: Open Virtual Machine Manager</w:t>
      </w:r>
    </w:p>
    <w:p w:rsidR="00000000" w:rsidDel="00000000" w:rsidP="00000000" w:rsidRDefault="00000000" w:rsidRPr="00000000" w14:paraId="00000047">
      <w:pPr>
        <w:rPr/>
      </w:pPr>
      <w:r w:rsidDel="00000000" w:rsidR="00000000" w:rsidRPr="00000000">
        <w:rPr>
          <w:rtl w:val="0"/>
        </w:rPr>
        <w:t xml:space="preserve">Run:  virt-manager</w:t>
      </w:r>
    </w:p>
    <w:p w:rsidR="00000000" w:rsidDel="00000000" w:rsidP="00000000" w:rsidRDefault="00000000" w:rsidRPr="00000000" w14:paraId="00000048">
      <w:pPr>
        <w:rPr/>
      </w:pPr>
      <w:r w:rsidDel="00000000" w:rsidR="00000000" w:rsidRPr="00000000">
        <w:rPr>
          <w:rtl w:val="0"/>
        </w:rPr>
        <w:t xml:space="preserve">The Virtual Machine Manager window should open and show the local QEMU/KVM connection. If prompted, connect to the system connection.</w:t>
      </w:r>
    </w:p>
    <w:p w:rsidR="00000000" w:rsidDel="00000000" w:rsidP="00000000" w:rsidRDefault="00000000" w:rsidRPr="00000000" w14:paraId="00000049">
      <w:pPr>
        <w:pStyle w:val="Heading2"/>
        <w:rPr>
          <w:color w:val="000000"/>
        </w:rPr>
      </w:pPr>
      <w:r w:rsidDel="00000000" w:rsidR="00000000" w:rsidRPr="00000000">
        <w:rPr>
          <w:color w:val="000000"/>
          <w:rtl w:val="0"/>
        </w:rPr>
        <w:t xml:space="preserve">Step 7: Create a virtual machine</w:t>
      </w:r>
    </w:p>
    <w:p w:rsidR="00000000" w:rsidDel="00000000" w:rsidP="00000000" w:rsidRDefault="00000000" w:rsidRPr="00000000" w14:paraId="0000004A">
      <w:pPr>
        <w:rPr/>
      </w:pPr>
      <w:r w:rsidDel="00000000" w:rsidR="00000000" w:rsidRPr="00000000">
        <w:rPr>
          <w:rtl w:val="0"/>
        </w:rPr>
        <w:t xml:space="preserve">In virt-manager, choose the option to create a new virtual machine. Select “Local install media (ISO image)”, browse to the guest OS ISO, and select the detected operating system.</w:t>
      </w:r>
    </w:p>
    <w:p w:rsidR="00000000" w:rsidDel="00000000" w:rsidP="00000000" w:rsidRDefault="00000000" w:rsidRPr="00000000" w14:paraId="0000004B">
      <w:pPr>
        <w:rPr/>
      </w:pPr>
      <w:r w:rsidDel="00000000" w:rsidR="00000000" w:rsidRPr="00000000">
        <w:rPr>
          <w:rtl w:val="0"/>
        </w:rPr>
        <w:t xml:space="preserve">Screenshot placeholder: virt-manager new VM wizard and ISO selection.</w:t>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Step 8: Allocate CPU, memory, and storage</w:t>
      </w:r>
    </w:p>
    <w:p w:rsidR="00000000" w:rsidDel="00000000" w:rsidP="00000000" w:rsidRDefault="00000000" w:rsidRPr="00000000" w14:paraId="0000004D">
      <w:pPr>
        <w:rPr/>
      </w:pPr>
      <w:r w:rsidDel="00000000" w:rsidR="00000000" w:rsidRPr="00000000">
        <w:rPr>
          <w:rtl w:val="0"/>
        </w:rPr>
        <w:t xml:space="preserve">Choose an appropriate number of virtual CPUs and RAM. Create a new virtual disk (for example, 25 GB or more depending on the guest OS). Do not allocate more resources than the host can safely provide.</w:t>
      </w:r>
    </w:p>
    <w:p w:rsidR="00000000" w:rsidDel="00000000" w:rsidP="00000000" w:rsidRDefault="00000000" w:rsidRPr="00000000" w14:paraId="0000004E">
      <w:pPr>
        <w:rPr/>
      </w:pPr>
      <w:r w:rsidDel="00000000" w:rsidR="00000000" w:rsidRPr="00000000">
        <w:rPr>
          <w:rtl w:val="0"/>
        </w:rPr>
        <w:t xml:space="preserve">Screenshot placeholder: CPU/RAM allocation and virtual disk configuration.</w:t>
      </w:r>
    </w:p>
    <w:p w:rsidR="00000000" w:rsidDel="00000000" w:rsidP="00000000" w:rsidRDefault="00000000" w:rsidRPr="00000000" w14:paraId="0000004F">
      <w:pPr>
        <w:pStyle w:val="Heading2"/>
        <w:rPr>
          <w:color w:val="000000"/>
        </w:rPr>
      </w:pPr>
      <w:r w:rsidDel="00000000" w:rsidR="00000000" w:rsidRPr="00000000">
        <w:rPr>
          <w:color w:val="000000"/>
          <w:rtl w:val="0"/>
        </w:rPr>
        <w:t xml:space="preserve">Step 9: Configure networking</w:t>
      </w:r>
    </w:p>
    <w:p w:rsidR="00000000" w:rsidDel="00000000" w:rsidP="00000000" w:rsidRDefault="00000000" w:rsidRPr="00000000" w14:paraId="00000050">
      <w:pPr>
        <w:rPr/>
      </w:pPr>
      <w:r w:rsidDel="00000000" w:rsidR="00000000" w:rsidRPr="00000000">
        <w:rPr>
          <w:rtl w:val="0"/>
        </w:rPr>
        <w:t xml:space="preserve">Use the default virtual network (often named “default” and configured for NAT) for basic internet access. If a VM must be directly reachable on the physical LAN, configure a supported bridge on the host and select the bridge in the VM NIC settings.</w:t>
      </w:r>
    </w:p>
    <w:p w:rsidR="00000000" w:rsidDel="00000000" w:rsidP="00000000" w:rsidRDefault="00000000" w:rsidRPr="00000000" w14:paraId="00000051">
      <w:pPr>
        <w:rPr/>
      </w:pPr>
      <w:r w:rsidDel="00000000" w:rsidR="00000000" w:rsidRPr="00000000">
        <w:rPr>
          <w:rtl w:val="0"/>
        </w:rPr>
        <w:t xml:space="preserve">Note: Bridged networking depends on host network setup and may not be available automatically, especially on Wi-Fi.</w:t>
      </w:r>
    </w:p>
    <w:p w:rsidR="00000000" w:rsidDel="00000000" w:rsidP="00000000" w:rsidRDefault="00000000" w:rsidRPr="00000000" w14:paraId="00000052">
      <w:pPr>
        <w:pStyle w:val="Heading2"/>
        <w:rPr>
          <w:color w:val="000000"/>
        </w:rPr>
      </w:pPr>
      <w:r w:rsidDel="00000000" w:rsidR="00000000" w:rsidRPr="00000000">
        <w:rPr>
          <w:color w:val="000000"/>
          <w:rtl w:val="0"/>
        </w:rPr>
        <w:t xml:space="preserve">Step 10: Install the guest operating system</w:t>
      </w:r>
    </w:p>
    <w:p w:rsidR="00000000" w:rsidDel="00000000" w:rsidP="00000000" w:rsidRDefault="00000000" w:rsidRPr="00000000" w14:paraId="00000053">
      <w:pPr>
        <w:rPr/>
      </w:pPr>
      <w:r w:rsidDel="00000000" w:rsidR="00000000" w:rsidRPr="00000000">
        <w:rPr>
          <w:rtl w:val="0"/>
        </w:rPr>
        <w:t xml:space="preserve">Finish the wizard and start the VM. Follow the guest OS installer. Eject/detach the ISO after installation if required, then reboot the guest from its virtual disk.</w:t>
      </w:r>
    </w:p>
    <w:p w:rsidR="00000000" w:rsidDel="00000000" w:rsidP="00000000" w:rsidRDefault="00000000" w:rsidRPr="00000000" w14:paraId="00000054">
      <w:pPr>
        <w:rPr/>
      </w:pPr>
      <w:r w:rsidDel="00000000" w:rsidR="00000000" w:rsidRPr="00000000">
        <w:rPr>
          <w:rtl w:val="0"/>
        </w:rPr>
        <w:t xml:space="preserve">Screenshot placeholder: guest OS installer or successfully booted desktop.</w:t>
      </w:r>
    </w:p>
    <w:p w:rsidR="00000000" w:rsidDel="00000000" w:rsidP="00000000" w:rsidRDefault="00000000" w:rsidRPr="00000000" w14:paraId="00000055">
      <w:pPr>
        <w:pStyle w:val="Heading2"/>
        <w:rPr>
          <w:color w:val="000000"/>
        </w:rPr>
      </w:pPr>
      <w:r w:rsidDel="00000000" w:rsidR="00000000" w:rsidRPr="00000000">
        <w:rPr>
          <w:color w:val="000000"/>
          <w:rtl w:val="0"/>
        </w:rPr>
        <w:t xml:space="preserve">Step 11: Explore paravirtualized devices (VirtIO)</w:t>
      </w:r>
    </w:p>
    <w:p w:rsidR="00000000" w:rsidDel="00000000" w:rsidP="00000000" w:rsidRDefault="00000000" w:rsidRPr="00000000" w14:paraId="00000056">
      <w:pPr>
        <w:rPr/>
      </w:pPr>
      <w:r w:rsidDel="00000000" w:rsidR="00000000" w:rsidRPr="00000000">
        <w:rPr>
          <w:rtl w:val="0"/>
        </w:rPr>
        <w:t xml:space="preserve">Shut down the VM. Open its hardware details in virt-manager. Inspect the Network interface and Disk settings. Where supported by the guest OS, select a VirtIO model for the network adapter and a VirtIO disk/bus model. Apply changes and restart the VM.</w:t>
      </w:r>
    </w:p>
    <w:p w:rsidR="00000000" w:rsidDel="00000000" w:rsidP="00000000" w:rsidRDefault="00000000" w:rsidRPr="00000000" w14:paraId="00000057">
      <w:pPr>
        <w:rPr/>
      </w:pPr>
      <w:r w:rsidDel="00000000" w:rsidR="00000000" w:rsidRPr="00000000">
        <w:rPr>
          <w:rtl w:val="0"/>
        </w:rPr>
        <w:t xml:space="preserve">Screenshot placeholder: NIC model set to virtio and disk bus/device set to VirtIO. Ensure the guest has suitable VirtIO drivers before changing boot-critical disk settings.</w:t>
      </w:r>
    </w:p>
    <w:p w:rsidR="00000000" w:rsidDel="00000000" w:rsidP="00000000" w:rsidRDefault="00000000" w:rsidRPr="00000000" w14:paraId="00000058">
      <w:pPr>
        <w:pStyle w:val="Heading2"/>
        <w:rPr>
          <w:color w:val="000000"/>
        </w:rPr>
      </w:pPr>
      <w:r w:rsidDel="00000000" w:rsidR="00000000" w:rsidRPr="00000000">
        <w:rPr>
          <w:color w:val="000000"/>
          <w:rtl w:val="0"/>
        </w:rPr>
        <w:t xml:space="preserve">Step 12: Verify VM state and configuration</w:t>
      </w:r>
    </w:p>
    <w:p w:rsidR="00000000" w:rsidDel="00000000" w:rsidP="00000000" w:rsidRDefault="00000000" w:rsidRPr="00000000" w14:paraId="00000059">
      <w:pPr>
        <w:rPr/>
      </w:pPr>
      <w:r w:rsidDel="00000000" w:rsidR="00000000" w:rsidRPr="00000000">
        <w:rPr>
          <w:rtl w:val="0"/>
        </w:rPr>
        <w:t xml:space="preserve">Run:  virsh list --all</w:t>
      </w:r>
    </w:p>
    <w:p w:rsidR="00000000" w:rsidDel="00000000" w:rsidP="00000000" w:rsidRDefault="00000000" w:rsidRPr="00000000" w14:paraId="0000005A">
      <w:pPr>
        <w:rPr/>
      </w:pPr>
      <w:r w:rsidDel="00000000" w:rsidR="00000000" w:rsidRPr="00000000">
        <w:rPr>
          <w:rtl w:val="0"/>
        </w:rPr>
        <w:t xml:space="preserve">For details, run:  virsh dominfo &lt;VM_NAME&gt;  and  virsh domiflist &lt;VM_NAME&gt;. Replace &lt;VM_NAME&gt; with the actual VM name.</w:t>
      </w:r>
    </w:p>
    <w:p w:rsidR="00000000" w:rsidDel="00000000" w:rsidP="00000000" w:rsidRDefault="00000000" w:rsidRPr="00000000" w14:paraId="0000005B">
      <w:pPr>
        <w:pStyle w:val="Heading2"/>
        <w:rPr>
          <w:color w:val="000000"/>
        </w:rPr>
      </w:pPr>
      <w:r w:rsidDel="00000000" w:rsidR="00000000" w:rsidRPr="00000000">
        <w:rPr>
          <w:color w:val="000000"/>
          <w:rtl w:val="0"/>
        </w:rPr>
        <w:t xml:space="preserve">Step 13: Verify guest networking</w:t>
      </w:r>
    </w:p>
    <w:p w:rsidR="00000000" w:rsidDel="00000000" w:rsidP="00000000" w:rsidRDefault="00000000" w:rsidRPr="00000000" w14:paraId="0000005C">
      <w:pPr>
        <w:rPr/>
      </w:pPr>
      <w:r w:rsidDel="00000000" w:rsidR="00000000" w:rsidRPr="00000000">
        <w:rPr>
          <w:rtl w:val="0"/>
        </w:rPr>
        <w:t xml:space="preserve">Inside a Linux guest, run:  ip addr  and  ping -c 4 8.8.8.8 (if external ICMP traffic is permitted). To test host-to-guest connectivity, ping the guest IP from the host if firewall and network configuration allow it.</w:t>
      </w:r>
    </w:p>
    <w:p w:rsidR="00000000" w:rsidDel="00000000" w:rsidP="00000000" w:rsidRDefault="00000000" w:rsidRPr="00000000" w14:paraId="0000005D">
      <w:pPr>
        <w:rPr/>
      </w:pPr>
      <w:r w:rsidDel="00000000" w:rsidR="00000000" w:rsidRPr="00000000">
        <w:rPr>
          <w:rtl w:val="0"/>
        </w:rPr>
        <w:t xml:space="preserve">A successful ping indicates connectivity for that test; failure alone does not prove the VM is misconfigured because firewalls may block ICMP.</w:t>
      </w:r>
    </w:p>
    <w:p w:rsidR="00000000" w:rsidDel="00000000" w:rsidP="00000000" w:rsidRDefault="00000000" w:rsidRPr="00000000" w14:paraId="0000005E">
      <w:pPr>
        <w:pStyle w:val="Heading1"/>
        <w:rPr>
          <w:color w:val="000000"/>
        </w:rPr>
      </w:pPr>
      <w:r w:rsidDel="00000000" w:rsidR="00000000" w:rsidRPr="00000000">
        <w:rPr>
          <w:color w:val="000000"/>
          <w:rtl w:val="0"/>
        </w:rPr>
        <w:t xml:space="preserve">8. Basic VM Management Commands</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0"/>
                <w:szCs w:val="20"/>
                <w:rtl w:val="0"/>
              </w:rPr>
              <w:t xml:space="preserve">Task</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0"/>
                <w:szCs w:val="20"/>
                <w:rtl w:val="0"/>
              </w:rPr>
              <w:t xml:space="preserve">Command</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0"/>
                <w:szCs w:val="20"/>
                <w:rtl w:val="0"/>
              </w:rPr>
              <w:t xml:space="preserve">List all VMs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0"/>
                <w:szCs w:val="20"/>
                <w:rtl w:val="0"/>
              </w:rPr>
              <w:t xml:space="preserve">virsh list --all</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0"/>
                <w:szCs w:val="20"/>
                <w:rtl w:val="0"/>
              </w:rPr>
              <w:t xml:space="preserve">Start a VM</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0"/>
                <w:szCs w:val="20"/>
                <w:rtl w:val="0"/>
              </w:rPr>
              <w:t xml:space="preserve">virsh start &lt;VM_NAME&gt;</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0"/>
                <w:szCs w:val="20"/>
                <w:rtl w:val="0"/>
              </w:rPr>
              <w:t xml:space="preserve">Gracefully shut down a VM</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0"/>
                <w:szCs w:val="20"/>
                <w:rtl w:val="0"/>
              </w:rPr>
              <w:t xml:space="preserve">virsh shutdown &lt;VM_NAME&gt;</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0"/>
                <w:szCs w:val="20"/>
                <w:rtl w:val="0"/>
              </w:rPr>
              <w:t xml:space="preserve">Force power off (use only if necessary)</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0"/>
                <w:szCs w:val="20"/>
                <w:rtl w:val="0"/>
              </w:rPr>
              <w:t xml:space="preserve">virsh destroy &lt;VM_NAME&gt;</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0"/>
                <w:szCs w:val="20"/>
                <w:rtl w:val="0"/>
              </w:rPr>
              <w:t xml:space="preserve">Show VM information</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0"/>
                <w:szCs w:val="20"/>
                <w:rtl w:val="0"/>
              </w:rPr>
              <w:t xml:space="preserve">virsh dominfo &lt;VM_NAME&gt;</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0"/>
                <w:szCs w:val="20"/>
                <w:rtl w:val="0"/>
              </w:rPr>
              <w:t xml:space="preserve">Show VM network interfaces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0"/>
                <w:szCs w:val="20"/>
                <w:rtl w:val="0"/>
              </w:rPr>
              <w:t xml:space="preserve">virsh domiflist &lt;VM_NAME&gt;</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color w:val="000000"/>
        </w:rPr>
      </w:pPr>
      <w:r w:rsidDel="00000000" w:rsidR="00000000" w:rsidRPr="00000000">
        <w:rPr>
          <w:color w:val="000000"/>
          <w:rtl w:val="0"/>
        </w:rPr>
        <w:t xml:space="preserve">9. Observations / Results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KVM/QEMU and libvirt packages were installed on the Linux host: ____________________</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libvirt service/connection was available: ____________________</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Virtual machine name and guest OS: ____________________</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Allocated vCPU / RAM / virtual disk: ____________________</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Network model and connectivity test result: ____________________</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VirtIO network/disk setting inspected or enabled: ____________________</w:t>
      </w:r>
      <w:r w:rsidDel="00000000" w:rsidR="00000000" w:rsidRPr="00000000">
        <w:rPr>
          <w:rtl w:val="0"/>
        </w:rPr>
        <w:t xml:space="preserve">.</w:t>
      </w:r>
    </w:p>
    <w:p w:rsidR="00000000" w:rsidDel="00000000" w:rsidP="00000000" w:rsidRDefault="00000000" w:rsidRPr="00000000" w14:paraId="00000075">
      <w:pPr>
        <w:pStyle w:val="Heading1"/>
        <w:rPr>
          <w:color w:val="000000"/>
        </w:rPr>
      </w:pPr>
      <w:r w:rsidDel="00000000" w:rsidR="00000000" w:rsidRPr="00000000">
        <w:rPr>
          <w:color w:val="000000"/>
          <w:rtl w:val="0"/>
        </w:rPr>
        <w:t xml:space="preserve">10. Precautions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Confirm hardware virtualization is enabled before troubleshooting software installation.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Keep adequate RAM and disk space available for the host 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Back up important VM data before changing disk bus or controller settings.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Ensure the guest OS has required VirtIO drivers before switching a boot disk to VirtIO.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“shutdown” for normal VM shutdown; reserve “destroy” for unresponsive VMs.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bridged networking only when appropriate for the network and its security policy.</w:t>
      </w:r>
    </w:p>
    <w:p w:rsidR="00000000" w:rsidDel="00000000" w:rsidP="00000000" w:rsidRDefault="00000000" w:rsidRPr="00000000" w14:paraId="0000007C">
      <w:pPr>
        <w:pStyle w:val="Heading1"/>
        <w:rPr>
          <w:color w:val="000000"/>
        </w:rPr>
      </w:pPr>
      <w:r w:rsidDel="00000000" w:rsidR="00000000" w:rsidRPr="00000000">
        <w:rPr>
          <w:color w:val="000000"/>
          <w:rtl w:val="0"/>
        </w:rPr>
        <w:t xml:space="preserve">Conclusion</w:t>
      </w:r>
    </w:p>
    <w:p w:rsidR="00000000" w:rsidDel="00000000" w:rsidP="00000000" w:rsidRDefault="00000000" w:rsidRPr="00000000" w14:paraId="0000007D">
      <w:pPr>
        <w:rPr/>
      </w:pPr>
      <w:r w:rsidDel="00000000" w:rsidR="00000000" w:rsidRPr="00000000">
        <w:rPr>
          <w:rtl w:val="0"/>
        </w:rPr>
        <w:t xml:space="preserve">In this experiment, KVM-based virtualization and its supporting tools were studied. A virtual machine was created and managed using QEMU/KVM, libvirt, and virt-manager. VM resources and networking were configured, management commands were explored, and VirtIO paravirtualized device settings were examined. These steps demonstrate how Linux can host isolated virtual machines and how paravirtualized devices can improve I/O efficiency when supported by the guest operating system.</w:t>
      </w:r>
    </w:p>
    <w:p w:rsidR="00000000" w:rsidDel="00000000" w:rsidP="00000000" w:rsidRDefault="00000000" w:rsidRPr="00000000" w14:paraId="0000007E">
      <w:pPr>
        <w:pStyle w:val="Heading1"/>
        <w:rPr>
          <w:color w:val="000000"/>
        </w:rPr>
      </w:pPr>
      <w:r w:rsidDel="00000000" w:rsidR="00000000" w:rsidRPr="00000000">
        <w:rPr>
          <w:color w:val="000000"/>
          <w:rtl w:val="0"/>
        </w:rPr>
        <w:t xml:space="preserve">References</w:t>
      </w:r>
    </w:p>
    <w:p w:rsidR="00000000" w:rsidDel="00000000" w:rsidP="00000000" w:rsidRDefault="00000000" w:rsidRPr="00000000" w14:paraId="0000007F">
      <w:pPr>
        <w:rPr/>
      </w:pPr>
      <w:r w:rsidDel="00000000" w:rsidR="00000000" w:rsidRPr="00000000">
        <w:rPr>
          <w:rtl w:val="0"/>
        </w:rPr>
        <w:t xml:space="preserve">1. Ubuntu Server documentation — virtualization and libvirt guides.</w:t>
        <w:br w:type="textWrapping"/>
        <w:t xml:space="preserve">2. libvirt documentation — virsh and domain configuration.</w:t>
        <w:br w:type="textWrapping"/>
        <w:t xml:space="preserve">3. QEMU documentation — system emulation and virtual devices.</w:t>
        <w:br w:type="textWrapping"/>
        <w:t xml:space="preserve">4. Linux kernel documentation — KVM and VirtIO.</w:t>
      </w:r>
    </w:p>
    <w:p w:rsidR="00000000" w:rsidDel="00000000" w:rsidP="00000000" w:rsidRDefault="00000000" w:rsidRPr="00000000" w14:paraId="00000080">
      <w:pPr>
        <w:rPr/>
      </w:pPr>
      <w:r w:rsidDel="00000000" w:rsidR="00000000" w:rsidRPr="00000000">
        <w:rPr>
          <w:rtl w:val="0"/>
        </w:rPr>
      </w:r>
    </w:p>
    <w:sectPr>
      <w:headerReference r:id="rId7" w:type="default"/>
      <w:headerReference r:id="rId8" w:type="first"/>
      <w:footerReference r:id="rId9" w:type="first"/>
      <w:pgSz w:h="15840" w:w="12240" w:orient="portrait"/>
      <w:pgMar w:bottom="1008"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rtl w:val="0"/>
      </w:rPr>
      <w:t xml:space="preserve">Name: Naseem Choudhary</w:t>
      <w:br w:type="textWrapping"/>
      <w:t xml:space="preserve">Class/Batch: TE CO - I 02</w:t>
      <w:br w:type="textWrapping"/>
      <w:t xml:space="preserve">Roll No.: 24CO23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V9uzy7UowigECzIx0rIayZ71g==">CgMxLjA4AHIhMVpPT2R4bGtZenlMZmY5T3FSZ3hFZkdubk5obVRZazEx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