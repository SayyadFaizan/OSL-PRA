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8"/>
        </w:rPr>
        <w:t>DEPARTMENT OF COMPUTER ENGINEERING</w:t>
        <w:br/>
        <w:t>CLOUD COMPUTING &amp; FRAMEWORKS</w:t>
        <w:br/>
        <w:br/>
      </w:r>
      <w:r>
        <w:rPr>
          <w:rFonts w:ascii="Arial" w:hAnsi="Arial"/>
          <w:b/>
          <w:color w:val="B40000"/>
          <w:sz w:val="36"/>
        </w:rPr>
        <w:t>EXPERIMENT NO. 07</w:t>
        <w:br/>
      </w:r>
      <w:r>
        <w:rPr>
          <w:rFonts w:ascii="Arial" w:hAnsi="Arial"/>
          <w:b/>
          <w:sz w:val="32"/>
        </w:rPr>
        <w:t>STUDY AND IMPLEMENTATION OF DATABASE AS A SERVICE (DBAAS) CLOUD SERVICE MODEL ON A SQL / NOSQL DATABASE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4"/>
              </w:rPr>
              <w:t>STUDENT DETAILS</w:t>
              <w:br/>
              <w:br/>
            </w:r>
            <w:r>
              <w:rPr>
                <w:rFonts w:ascii="Arial" w:hAnsi="Arial"/>
                <w:sz w:val="22"/>
              </w:rPr>
              <w:t>Name: Sayyad Faizan</w:t>
              <w:br/>
              <w:t>Class/Batch: TE CO - I 03</w:t>
              <w:br/>
              <w:t>Roll No.: 24DCO11</w:t>
              <w:br/>
              <w:t>Academic Year: 2024-2025</w:t>
              <w:br/>
              <w:t>Subject: Cloud Computing &amp; Frameworks (CCF)</w:t>
              <w:br/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1. Aim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To study the Database as a Service (DBaaS) cloud service model and understand its implementation using a managed NoSQL database (MongoDB).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2. Objectives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• Understand DBaaS and its role in modern cloud computing.</w:t>
        <w:br/>
        <w:t>• Differentiate relational SQL databases from document-oriented NoSQL databases.</w:t>
        <w:br/>
        <w:t>• Connect to a managed cloud database endpoint using MongoDB shell (`mongosh`).</w:t>
        <w:br/>
        <w:t>• Perform basic CRUD operations (Create, Read, Update, Delete) on a MongoDB collection.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3. Theory</w:t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3.1 Database as a Service (DBaaS)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Database as a Service (DBaaS) is a cloud service model that provides access to a database without requiring physical hardware setup, software installation, or manual OS/DB patching. Cloud providers manage provisioning, scaling, backups, high availability, and security updates.</w:t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3.2 NoSQL &amp; MongoDB Atlas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MongoDB is a document-oriented NoSQL database that stores data in flexible, JSON-like BSON documents. MongoDB Atlas is a fully managed cloud DBaaS platform that handles cluster deployment, automated backups, and global scaling.</w:t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3.3 SQL vs NoSQL DBaaS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  <w:sz w:val="20"/>
              </w:rPr>
              <w:t>SQL DBaaS (e.g., Amazon RDS)</w:t>
            </w:r>
          </w:p>
        </w:tc>
        <w:tc>
          <w:tcPr>
            <w:tcW w:type="dxa" w:w="3120"/>
            <w:shd w:fill="003366"/>
          </w:tcPr>
          <w:p>
            <w:r>
              <w:rPr>
                <w:b/>
                <w:color w:val="FFFFFF"/>
                <w:sz w:val="20"/>
              </w:rPr>
              <w:t>NoSQL DBaaS (e.g., MongoDB Atlas)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Data Structure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Relational tables with predefined rows &amp; columns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Flexible BSON documents in collections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Schema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Rigid, explicit schema definition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Dynamic, schema-flexible documents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Scaling Model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Vertical scaling (increase vCPU/RAM)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Horizontal scaling (Sharding across clusters)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Primary Use Case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Complex transactions &amp; structured data (ACID)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High velocity, unstructured/semi-structured data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4. Implementation Procedure &amp; Screenshots</w:t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1: Connect to Managed Database Cluster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Connect to the cloud MongoDB Atlas deployment using mongosh and switch to database dbaas_lab: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>Command: mongosh "mongodb+srv://cluster0.mongodb.net/dbaas_lab" --username admin</w:t>
      </w:r>
    </w:p>
    <w:p>
      <w:r>
        <w:drawing>
          <wp:inline xmlns:a="http://schemas.openxmlformats.org/drawingml/2006/main" xmlns:pic="http://schemas.openxmlformats.org/drawingml/2006/picture">
            <wp:extent cx="5486400" cy="2903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_conn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2: Insert Documents (Create Operation)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Insert sample student documents into the students collection: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>Command: db.students.insertMany([{ student_id: 1, name: "Aarav Shah", department: "Computer", semester: 5 }, { student_id: 2, name: "Priya Sharma", department: "IT", semester: 5 }])</w:t>
      </w:r>
    </w:p>
    <w:p>
      <w:r>
        <w:drawing>
          <wp:inline xmlns:a="http://schemas.openxmlformats.org/drawingml/2006/main" xmlns:pic="http://schemas.openxmlformats.org/drawingml/2006/picture">
            <wp:extent cx="5486400" cy="2903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_inse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3: Query Documents (Read Operation)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Query and inspect inserted documents from the collection: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>Command: db.students.find().pretty()</w:t>
      </w:r>
    </w:p>
    <w:p>
      <w:r>
        <w:drawing>
          <wp:inline xmlns:a="http://schemas.openxmlformats.org/drawingml/2006/main" xmlns:pic="http://schemas.openxmlformats.org/drawingml/2006/picture">
            <wp:extent cx="5486400" cy="25649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_qu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4: Update &amp; Delete Documents (Update &amp; Delete Operations)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Update a record and delete a specified document from the collection: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>Command: db.students.updateOne({ student_id: 1 }, { $set: { semester: 6 } }) &amp;&amp; db.students.deleteOne({ student_id: 2 })</w:t>
      </w:r>
    </w:p>
    <w:p>
      <w:r>
        <w:drawing>
          <wp:inline xmlns:a="http://schemas.openxmlformats.org/drawingml/2006/main" xmlns:pic="http://schemas.openxmlformats.org/drawingml/2006/picture">
            <wp:extent cx="5486400" cy="29032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_update_dele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5. Viva Questions &amp; Answers</w:t>
      </w:r>
    </w:p>
    <w:p>
      <w:pPr>
        <w:spacing w:after="120"/>
      </w:pPr>
      <w:r>
        <w:rPr>
          <w:b/>
          <w:sz w:val="21"/>
        </w:rPr>
        <w:t>Q1: What is DBaaS?</w:t>
        <w:br/>
      </w:r>
      <w:r>
        <w:rPr>
          <w:sz w:val="21"/>
        </w:rPr>
        <w:t>Ans: DBaaS is a managed cloud service that provides database functionality without requiring underlying server administration.</w:t>
      </w:r>
    </w:p>
    <w:p>
      <w:pPr>
        <w:spacing w:after="120"/>
      </w:pPr>
      <w:r>
        <w:rPr>
          <w:b/>
          <w:sz w:val="21"/>
        </w:rPr>
        <w:t>Q2: What is the main difference between SQL and NoSQL?</w:t>
        <w:br/>
      </w:r>
      <w:r>
        <w:rPr>
          <w:sz w:val="21"/>
        </w:rPr>
        <w:t>Ans: SQL databases use structured tables and schemas, whereas NoSQL databases store dynamic documents, key-value pairs, or graphs.</w:t>
      </w:r>
    </w:p>
    <w:p>
      <w:pPr>
        <w:spacing w:after="120"/>
      </w:pPr>
      <w:r>
        <w:rPr>
          <w:b/>
          <w:sz w:val="21"/>
        </w:rPr>
        <w:t>Q3: What does CRUD stand for?</w:t>
        <w:br/>
      </w:r>
      <w:r>
        <w:rPr>
          <w:sz w:val="21"/>
        </w:rPr>
        <w:t>Ans: CRUD stands for Create, Read, Update, and Delete—the four basic operations of persistent storage.</w:t>
      </w:r>
    </w:p>
    <w:p>
      <w:pPr>
        <w:spacing w:after="120"/>
      </w:pPr>
      <w:r>
        <w:rPr>
          <w:b/>
          <w:sz w:val="21"/>
        </w:rPr>
        <w:t>Q4: What is MongoDB Atlas?</w:t>
        <w:br/>
      </w:r>
      <w:r>
        <w:rPr>
          <w:sz w:val="21"/>
        </w:rPr>
        <w:t>Ans: MongoDB Atlas is a fully managed cloud Database as a Service provided by MongoDB.</w:t>
      </w:r>
    </w:p>
    <w:p>
      <w:pPr>
        <w:spacing w:after="120"/>
      </w:pPr>
      <w:r>
        <w:rPr>
          <w:b/>
          <w:sz w:val="21"/>
        </w:rPr>
        <w:t>Q5: Why is network security crucial for cloud databases?</w:t>
        <w:br/>
      </w:r>
      <w:r>
        <w:rPr>
          <w:sz w:val="21"/>
        </w:rPr>
        <w:t>Ans: To restrict database access exclusively to authorized IP addresses and application services, preventing data breaches.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6. Conclusion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In this experiment, the Database as a Service (DBaaS) cloud service model was studied and demonstrated using MongoDB. CRUD operations were successfully executed via the MongoDB shell (`mongosh`) and recorded with screenshots, illustrating how DBaaS simplifies database provisioning, maintenance, and scalability.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