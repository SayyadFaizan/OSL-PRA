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10</w:t>
        <w:br/>
      </w:r>
      <w:r>
        <w:rPr>
          <w:rFonts w:ascii="Arial" w:hAnsi="Arial"/>
          <w:b/>
          <w:sz w:val="32"/>
        </w:rPr>
        <w:t>DEPLOYMENT OF A WEB APPLICATION USING A PLATFORM AS A SERVICE (PAAS) ENVIRONMENT (VERCEL)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study the Platform as a Service (PaaS) cloud service model and deploy a simple web application (`index.html`) on the Vercel PaaS platform.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Platform as a Service (PaaS) concepts and shared responsibility model.</w:t>
        <w:br/>
        <w:t>• Create a web application (`index.html`).</w:t>
        <w:br/>
        <w:t>• Deploy the web application using Vercel CLI.</w:t>
        <w:br/>
        <w:t>• Verify live deployment, Vercel cloud dashboard status, and public HTTPS URL accessibility.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3.1 Platform as a Service (PaaS)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Platform as a Service (PaaS) provides a managed environment for developing, deploying, and running web applications. The cloud provider manages server hardware, operating systems, networking, and runtime environments.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3.2 Vercel Platform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Vercel is a managed PaaS platform for static web applications and modern frontend frameworks, providing automated builds, edge routing, and continuous integration.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Complete Step-by-Step Deployment Procedure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1: Create Web Application Source Code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Create the project directory and `index.html` web page file: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cat index.html</w:t>
      </w:r>
    </w:p>
    <w:p>
      <w:r>
        <w:drawing>
          <wp:inline xmlns:a="http://schemas.openxmlformats.org/drawingml/2006/main" xmlns:pic="http://schemas.openxmlformats.org/drawingml/2006/picture">
            <wp:extent cx="5486400" cy="259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index_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2: Authenticate &amp; Deploy via Vercel CLI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Run Vercel production deployment command: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npx vercel --prod --yes</w:t>
      </w:r>
    </w:p>
    <w:p>
      <w:r>
        <w:drawing>
          <wp:inline xmlns:a="http://schemas.openxmlformats.org/drawingml/2006/main" xmlns:pic="http://schemas.openxmlformats.org/drawingml/2006/picture">
            <wp:extent cx="5486400" cy="2984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cli_depl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3: Inspect Vercel Dashboard Project Overview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Verify deployment build status, SSL certificate, and domain status in Vercel Cloud Console GUI:</w:t>
      </w:r>
    </w:p>
    <w:p>
      <w:r>
        <w:drawing>
          <wp:inline xmlns:a="http://schemas.openxmlformats.org/drawingml/2006/main" xmlns:pic="http://schemas.openxmlformats.org/drawingml/2006/picture">
            <wp:extent cx="5486400" cy="3122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gui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4: Access &amp; Verify Live Public Hosted Application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Open live public domain URL in web browser and verify response:</w:t>
      </w:r>
    </w:p>
    <w:p>
      <w:r>
        <w:drawing>
          <wp:inline xmlns:a="http://schemas.openxmlformats.org/drawingml/2006/main" xmlns:pic="http://schemas.openxmlformats.org/drawingml/2006/picture">
            <wp:extent cx="5486400" cy="3253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gui_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Conclusion</w:t>
      </w:r>
    </w:p>
    <w:p>
      <w:pPr>
        <w:spacing w:after="120"/>
      </w:pPr>
      <w:r>
        <w:rPr>
          <w:b/>
        </w:rPr>
        <w:t>Q1: What is PaaS?</w:t>
        <w:br/>
      </w:r>
      <w:r>
        <w:t>Ans: A cloud model providing a managed platform to build, deploy, and run applications without server administration.</w:t>
      </w:r>
    </w:p>
    <w:p>
      <w:pPr>
        <w:spacing w:after="120"/>
      </w:pPr>
      <w:r>
        <w:rPr>
          <w:b/>
        </w:rPr>
        <w:t>Q2: How does PaaS differ from IaaS?</w:t>
        <w:br/>
      </w:r>
      <w:r>
        <w:t>Ans: PaaS manages operating systems and runtimes; IaaS requires manual OS configuration and virtual machine maintenance.</w:t>
      </w:r>
    </w:p>
    <w:p>
      <w:pPr>
        <w:spacing w:after="120"/>
      </w:pPr>
      <w:r>
        <w:rPr>
          <w:b/>
        </w:rPr>
        <w:t>Q3: What is Vercel?</w:t>
        <w:br/>
      </w:r>
      <w:r>
        <w:t>Ans: A cloud platform optimized for static web hosting, serverless edge functions, and automated CI/CD deployment.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a web application (`index.html`) was created and deployed to the Vercel PaaS platform. Step-by-step instructions from initial code creation to Vercel CLI deployment, cloud dashboard inspection, and live web browser verification were documented.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